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4109" w14:textId="77777777" w:rsidR="0049328B" w:rsidRPr="0049328B" w:rsidRDefault="0049328B" w:rsidP="00C22976">
      <w:pPr>
        <w:spacing w:after="160"/>
        <w:jc w:val="center"/>
        <w:rPr>
          <w:rFonts w:ascii="Times New Roman" w:hAnsi="Times New Roman" w:cs="Times New Roman"/>
          <w:b/>
          <w:bCs/>
          <w:sz w:val="24"/>
          <w:szCs w:val="24"/>
        </w:rPr>
      </w:pPr>
      <w:r w:rsidRPr="0049328B">
        <w:rPr>
          <w:rFonts w:ascii="Times New Roman" w:hAnsi="Times New Roman" w:cs="Times New Roman"/>
          <w:b/>
          <w:bCs/>
          <w:sz w:val="24"/>
          <w:szCs w:val="24"/>
        </w:rPr>
        <w:t xml:space="preserve">Course Code &amp; </w:t>
      </w:r>
      <w:proofErr w:type="gramStart"/>
      <w:r w:rsidRPr="0049328B">
        <w:rPr>
          <w:rFonts w:ascii="Times New Roman" w:hAnsi="Times New Roman" w:cs="Times New Roman"/>
          <w:b/>
          <w:bCs/>
          <w:sz w:val="24"/>
          <w:szCs w:val="24"/>
        </w:rPr>
        <w:t>Name :</w:t>
      </w:r>
      <w:proofErr w:type="gramEnd"/>
      <w:r w:rsidRPr="0049328B">
        <w:rPr>
          <w:rFonts w:ascii="Times New Roman" w:hAnsi="Times New Roman" w:cs="Times New Roman"/>
          <w:b/>
          <w:bCs/>
          <w:sz w:val="24"/>
          <w:szCs w:val="24"/>
        </w:rPr>
        <w:t xml:space="preserve">  CSA</w:t>
      </w:r>
      <w:proofErr w:type="gramStart"/>
      <w:r w:rsidRPr="0049328B">
        <w:rPr>
          <w:rFonts w:ascii="Times New Roman" w:hAnsi="Times New Roman" w:cs="Times New Roman"/>
          <w:b/>
          <w:bCs/>
          <w:sz w:val="24"/>
          <w:szCs w:val="24"/>
        </w:rPr>
        <w:t>06  -</w:t>
      </w:r>
      <w:proofErr w:type="gramEnd"/>
      <w:r w:rsidRPr="0049328B">
        <w:rPr>
          <w:rFonts w:ascii="Times New Roman" w:hAnsi="Times New Roman" w:cs="Times New Roman"/>
          <w:b/>
          <w:bCs/>
          <w:sz w:val="24"/>
          <w:szCs w:val="24"/>
        </w:rPr>
        <w:t xml:space="preserve"> Design and Analysis of Algorithms</w:t>
      </w:r>
    </w:p>
    <w:p w14:paraId="0F3EAE18" w14:textId="77777777" w:rsidR="0049328B" w:rsidRPr="0049328B" w:rsidRDefault="0049328B" w:rsidP="00C22976">
      <w:pPr>
        <w:spacing w:after="160"/>
        <w:jc w:val="center"/>
        <w:rPr>
          <w:rFonts w:ascii="Times New Roman" w:hAnsi="Times New Roman" w:cs="Times New Roman"/>
          <w:sz w:val="24"/>
          <w:szCs w:val="24"/>
        </w:rPr>
      </w:pP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49328B" w:rsidRPr="0049328B" w14:paraId="32BAF02B" w14:textId="77777777" w:rsidTr="007B05A6">
        <w:trPr>
          <w:trHeight w:val="645"/>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A98E8E"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DCED47F" w14:textId="5CF3036B" w:rsidR="0049328B" w:rsidRPr="0049328B" w:rsidRDefault="0049328B" w:rsidP="00C22976">
            <w:pPr>
              <w:jc w:val="center"/>
              <w:rPr>
                <w:rFonts w:ascii="Times New Roman" w:eastAsia="Calibri" w:hAnsi="Times New Roman" w:cs="Times New Roman"/>
                <w:sz w:val="24"/>
                <w:szCs w:val="24"/>
              </w:rPr>
            </w:pPr>
            <w:r w:rsidRPr="0049328B">
              <w:rPr>
                <w:rFonts w:ascii="Times New Roman" w:hAnsi="Times New Roman" w:cs="Times New Roman"/>
                <w:sz w:val="24"/>
                <w:szCs w:val="24"/>
              </w:rPr>
              <w:t>Analytical Study and Implementation of Brute Force Algorithms for</w:t>
            </w:r>
            <w:r>
              <w:rPr>
                <w:rFonts w:ascii="Times New Roman" w:hAnsi="Times New Roman" w:cs="Times New Roman"/>
                <w:sz w:val="24"/>
                <w:szCs w:val="24"/>
              </w:rPr>
              <w:t xml:space="preserve"> </w:t>
            </w:r>
            <w:r w:rsidRPr="0049328B">
              <w:rPr>
                <w:rFonts w:ascii="Times New Roman" w:hAnsi="Times New Roman" w:cs="Times New Roman"/>
                <w:sz w:val="24"/>
                <w:szCs w:val="24"/>
              </w:rPr>
              <w:t>Selection Sort and Sequential Search</w:t>
            </w:r>
          </w:p>
        </w:tc>
      </w:tr>
      <w:tr w:rsidR="0049328B" w:rsidRPr="0049328B" w14:paraId="4B5E0EF3" w14:textId="77777777" w:rsidTr="007B05A6">
        <w:trPr>
          <w:trHeight w:val="76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89C67FB"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334DD12A" w14:textId="0CCF58C6"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 xml:space="preserve">CO2: </w:t>
            </w:r>
            <w:proofErr w:type="gramStart"/>
            <w:r w:rsidRPr="0049328B">
              <w:rPr>
                <w:rFonts w:ascii="Times New Roman" w:eastAsia="Calibri" w:hAnsi="Times New Roman" w:cs="Times New Roman"/>
                <w:sz w:val="24"/>
                <w:szCs w:val="24"/>
              </w:rPr>
              <w:t xml:space="preserve">Apply  </w:t>
            </w:r>
            <w:r w:rsidRPr="0049328B">
              <w:rPr>
                <w:rFonts w:ascii="Times New Roman" w:hAnsi="Times New Roman" w:cs="Times New Roman"/>
                <w:sz w:val="24"/>
                <w:szCs w:val="24"/>
              </w:rPr>
              <w:t>Brute</w:t>
            </w:r>
            <w:proofErr w:type="gramEnd"/>
            <w:r w:rsidRPr="0049328B">
              <w:rPr>
                <w:rFonts w:ascii="Times New Roman" w:hAnsi="Times New Roman" w:cs="Times New Roman"/>
                <w:sz w:val="24"/>
                <w:szCs w:val="24"/>
              </w:rPr>
              <w:t xml:space="preserve"> Force, Searching, Sorting, Closest Pair, Convex Hull.</w:t>
            </w:r>
          </w:p>
        </w:tc>
      </w:tr>
      <w:tr w:rsidR="0049328B" w:rsidRPr="0049328B" w14:paraId="593CF5A5" w14:textId="77777777" w:rsidTr="007B05A6">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7270602F"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C26D818"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 xml:space="preserve">L4 – </w:t>
            </w:r>
            <w:proofErr w:type="spellStart"/>
            <w:r w:rsidRPr="0049328B">
              <w:rPr>
                <w:rFonts w:ascii="Times New Roman" w:eastAsia="Calibri" w:hAnsi="Times New Roman" w:cs="Times New Roman"/>
                <w:sz w:val="24"/>
                <w:szCs w:val="24"/>
              </w:rPr>
              <w:t>Analyse</w:t>
            </w:r>
            <w:proofErr w:type="spellEnd"/>
            <w:r w:rsidRPr="0049328B">
              <w:rPr>
                <w:rFonts w:ascii="Times New Roman" w:eastAsia="Calibri" w:hAnsi="Times New Roman" w:cs="Times New Roman"/>
                <w:sz w:val="24"/>
                <w:szCs w:val="24"/>
              </w:rPr>
              <w:t>; L5 – Evaluate; L6 – Create</w:t>
            </w:r>
          </w:p>
        </w:tc>
      </w:tr>
      <w:tr w:rsidR="0049328B" w:rsidRPr="0049328B" w14:paraId="53CBD90E" w14:textId="77777777" w:rsidTr="007B05A6">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2A8AE7C"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6C3A81F8"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SDG 4 – Quality Education: Develops analytical thinking, programming, and computational problem-solving skills.</w:t>
            </w:r>
          </w:p>
          <w:p w14:paraId="1B98E668" w14:textId="77777777" w:rsidR="0049328B" w:rsidRPr="0049328B" w:rsidRDefault="0049328B" w:rsidP="00C22976">
            <w:pPr>
              <w:pBdr>
                <w:top w:val="nil"/>
                <w:left w:val="nil"/>
                <w:bottom w:val="nil"/>
                <w:right w:val="nil"/>
                <w:between w:val="nil"/>
              </w:pBdr>
              <w:jc w:val="center"/>
              <w:rPr>
                <w:rFonts w:ascii="Times New Roman" w:eastAsia="Calibri" w:hAnsi="Times New Roman" w:cs="Times New Roman"/>
                <w:sz w:val="24"/>
                <w:szCs w:val="24"/>
              </w:rPr>
            </w:pPr>
            <w:r w:rsidRPr="0049328B">
              <w:rPr>
                <w:rFonts w:ascii="Times New Roman" w:eastAsia="Calibri" w:hAnsi="Times New Roman" w:cs="Times New Roman"/>
                <w:sz w:val="24"/>
                <w:szCs w:val="24"/>
              </w:rPr>
              <w:t>SDG 9 – Industry, Innovation and Infrastructure – Promotes innovation and development of computational techniques for solving real-world spatial and engineering problems.</w:t>
            </w:r>
          </w:p>
        </w:tc>
      </w:tr>
    </w:tbl>
    <w:p w14:paraId="588F3946"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365AC0DC"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337CC708"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093CD415"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1D49BDC3"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26AD005F"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0FB41040"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6A49546"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3FEEE735"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34BEEFC"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29CF8FE1"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2443A8C7"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119AC10A"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1B854276"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33C8251B"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82776B3"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6286525F"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3096E771"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46BA3A64"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61006B29"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15298C84"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08A50BED"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C546DC2"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F53B324"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DD0AA3F"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71A87E72" w14:textId="77777777" w:rsidR="00C22976" w:rsidRDefault="00C22976" w:rsidP="00C22976">
      <w:pPr>
        <w:pStyle w:val="ListBullet"/>
        <w:numPr>
          <w:ilvl w:val="0"/>
          <w:numId w:val="0"/>
        </w:numPr>
        <w:ind w:left="360"/>
        <w:rPr>
          <w:rFonts w:ascii="Times New Roman" w:hAnsi="Times New Roman" w:cs="Times New Roman"/>
          <w:b/>
          <w:bCs/>
          <w:sz w:val="24"/>
          <w:szCs w:val="24"/>
          <w:lang w:val="en-IN"/>
        </w:rPr>
      </w:pPr>
    </w:p>
    <w:p w14:paraId="5FCD5927" w14:textId="492027ED" w:rsidR="00C22976" w:rsidRPr="00253A1B" w:rsidRDefault="00C22976" w:rsidP="00253A1B">
      <w:pPr>
        <w:pStyle w:val="ListBullet"/>
        <w:numPr>
          <w:ilvl w:val="0"/>
          <w:numId w:val="0"/>
        </w:numPr>
        <w:ind w:left="360"/>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lastRenderedPageBreak/>
        <w:t xml:space="preserve">Problem </w:t>
      </w:r>
      <w:proofErr w:type="gramStart"/>
      <w:r w:rsidRPr="00253A1B">
        <w:rPr>
          <w:rFonts w:ascii="Times New Roman" w:hAnsi="Times New Roman" w:cs="Times New Roman"/>
          <w:b/>
          <w:bCs/>
          <w:sz w:val="28"/>
          <w:szCs w:val="28"/>
          <w:lang w:val="en-IN"/>
        </w:rPr>
        <w:t>Statement :</w:t>
      </w:r>
      <w:proofErr w:type="gramEnd"/>
    </w:p>
    <w:p w14:paraId="63E216F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Given the set of 12 numbers:</w:t>
      </w:r>
    </w:p>
    <w:p w14:paraId="7397EDD9" w14:textId="08B65E91"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A=</m:t>
        </m:r>
        <m:d>
          <m:dPr>
            <m:begChr m:val="{"/>
            <m:sepChr m:val=","/>
            <m:endChr m:val="}"/>
            <m:ctrlPr>
              <w:rPr>
                <w:rFonts w:ascii="Cambria Math" w:hAnsi="Cambria Math" w:cs="Times New Roman"/>
                <w:sz w:val="28"/>
                <w:szCs w:val="28"/>
                <w:lang w:val="en-IN"/>
              </w:rPr>
            </m:ctrlPr>
          </m:dPr>
          <m:e>
            <m:r>
              <w:rPr>
                <w:rFonts w:ascii="Cambria Math" w:hAnsi="Cambria Math" w:cs="Times New Roman"/>
                <w:sz w:val="28"/>
                <w:szCs w:val="28"/>
                <w:lang w:val="en-IN"/>
              </w:rPr>
              <m:t>42</m:t>
            </m:r>
          </m:e>
          <m:e>
            <m:r>
              <w:rPr>
                <w:rFonts w:ascii="Cambria Math" w:hAnsi="Cambria Math" w:cs="Times New Roman"/>
                <w:sz w:val="28"/>
                <w:szCs w:val="28"/>
                <w:lang w:val="en-IN"/>
              </w:rPr>
              <m:t>17</m:t>
            </m:r>
          </m:e>
          <m:e>
            <m:r>
              <w:rPr>
                <w:rFonts w:ascii="Cambria Math" w:hAnsi="Cambria Math" w:cs="Times New Roman"/>
                <w:sz w:val="28"/>
                <w:szCs w:val="28"/>
                <w:lang w:val="en-IN"/>
              </w:rPr>
              <m:t>8</m:t>
            </m:r>
          </m:e>
          <m:e>
            <m:r>
              <w:rPr>
                <w:rFonts w:ascii="Cambria Math" w:hAnsi="Cambria Math" w:cs="Times New Roman"/>
                <w:sz w:val="28"/>
                <w:szCs w:val="28"/>
                <w:lang w:val="en-IN"/>
              </w:rPr>
              <m:t>93</m:t>
            </m:r>
          </m:e>
          <m:e>
            <m:r>
              <w:rPr>
                <w:rFonts w:ascii="Cambria Math" w:hAnsi="Cambria Math" w:cs="Times New Roman"/>
                <w:sz w:val="28"/>
                <w:szCs w:val="28"/>
                <w:lang w:val="en-IN"/>
              </w:rPr>
              <m:t>26</m:t>
            </m:r>
          </m:e>
          <m:e>
            <m:r>
              <w:rPr>
                <w:rFonts w:ascii="Cambria Math" w:hAnsi="Cambria Math" w:cs="Times New Roman"/>
                <w:sz w:val="28"/>
                <w:szCs w:val="28"/>
                <w:lang w:val="en-IN"/>
              </w:rPr>
              <m:t>55</m:t>
            </m:r>
          </m:e>
          <m:e>
            <m:r>
              <w:rPr>
                <w:rFonts w:ascii="Cambria Math" w:hAnsi="Cambria Math" w:cs="Times New Roman"/>
                <w:sz w:val="28"/>
                <w:szCs w:val="28"/>
                <w:lang w:val="en-IN"/>
              </w:rPr>
              <m:t>11</m:t>
            </m:r>
          </m:e>
          <m:e>
            <m:r>
              <w:rPr>
                <w:rFonts w:ascii="Cambria Math" w:hAnsi="Cambria Math" w:cs="Times New Roman"/>
                <w:sz w:val="28"/>
                <w:szCs w:val="28"/>
                <w:lang w:val="en-IN"/>
              </w:rPr>
              <m:t>68</m:t>
            </m:r>
          </m:e>
          <m:e>
            <m:r>
              <w:rPr>
                <w:rFonts w:ascii="Cambria Math" w:hAnsi="Cambria Math" w:cs="Times New Roman"/>
                <w:sz w:val="28"/>
                <w:szCs w:val="28"/>
                <w:lang w:val="en-IN"/>
              </w:rPr>
              <m:t>34</m:t>
            </m:r>
          </m:e>
          <m:e>
            <m:r>
              <w:rPr>
                <w:rFonts w:ascii="Cambria Math" w:hAnsi="Cambria Math" w:cs="Times New Roman"/>
                <w:sz w:val="28"/>
                <w:szCs w:val="28"/>
                <w:lang w:val="en-IN"/>
              </w:rPr>
              <m:t>5</m:t>
            </m:r>
          </m:e>
          <m:e>
            <m:r>
              <w:rPr>
                <w:rFonts w:ascii="Cambria Math" w:hAnsi="Cambria Math" w:cs="Times New Roman"/>
                <w:sz w:val="28"/>
                <w:szCs w:val="28"/>
                <w:lang w:val="en-IN"/>
              </w:rPr>
              <m:t>79</m:t>
            </m:r>
          </m:e>
          <m:e>
            <m:r>
              <w:rPr>
                <w:rFonts w:ascii="Cambria Math" w:hAnsi="Cambria Math" w:cs="Times New Roman"/>
                <w:sz w:val="28"/>
                <w:szCs w:val="28"/>
                <w:lang w:val="en-IN"/>
              </w:rPr>
              <m:t>21</m:t>
            </m:r>
          </m:e>
        </m:d>
      </m:oMath>
      <w:r w:rsidRPr="00253A1B">
        <w:rPr>
          <w:rFonts w:ascii="Times New Roman" w:hAnsi="Times New Roman" w:cs="Times New Roman"/>
          <w:sz w:val="28"/>
          <w:szCs w:val="28"/>
          <w:lang w:val="en-IN"/>
        </w:rPr>
        <w:br/>
      </w:r>
    </w:p>
    <w:p w14:paraId="268CA228"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apply the </w:t>
      </w:r>
      <w:r w:rsidRPr="00253A1B">
        <w:rPr>
          <w:rFonts w:ascii="Times New Roman" w:hAnsi="Times New Roman" w:cs="Times New Roman"/>
          <w:b/>
          <w:bCs/>
          <w:sz w:val="28"/>
          <w:szCs w:val="28"/>
          <w:lang w:val="en-IN"/>
        </w:rPr>
        <w:t>Brute Force technique</w:t>
      </w:r>
      <w:r w:rsidRPr="00253A1B">
        <w:rPr>
          <w:rFonts w:ascii="Times New Roman" w:hAnsi="Times New Roman" w:cs="Times New Roman"/>
          <w:sz w:val="28"/>
          <w:szCs w:val="28"/>
          <w:lang w:val="en-IN"/>
        </w:rPr>
        <w:t xml:space="preserve"> to solve the Sorting and Searching problems.</w:t>
      </w:r>
    </w:p>
    <w:p w14:paraId="7C35A9F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w:t>
      </w:r>
      <w:r w:rsidRPr="00253A1B">
        <w:rPr>
          <w:rFonts w:ascii="Times New Roman" w:hAnsi="Times New Roman" w:cs="Times New Roman"/>
          <w:b/>
          <w:bCs/>
          <w:sz w:val="28"/>
          <w:szCs w:val="28"/>
          <w:lang w:val="en-IN"/>
        </w:rPr>
        <w:t>Selection Sort</w:t>
      </w:r>
      <w:r w:rsidRPr="00253A1B">
        <w:rPr>
          <w:rFonts w:ascii="Times New Roman" w:hAnsi="Times New Roman" w:cs="Times New Roman"/>
          <w:sz w:val="28"/>
          <w:szCs w:val="28"/>
          <w:lang w:val="en-IN"/>
        </w:rPr>
        <w:t xml:space="preserve">, repeatedly identify the smallest element from the unsorted portion and place it in its correct position. The major intermediate steps are shown below, followed by the final sorted sequence. The algorithm is then developed in pseudocode and </w:t>
      </w:r>
      <w:proofErr w:type="spellStart"/>
      <w:r w:rsidRPr="00253A1B">
        <w:rPr>
          <w:rFonts w:ascii="Times New Roman" w:hAnsi="Times New Roman" w:cs="Times New Roman"/>
          <w:sz w:val="28"/>
          <w:szCs w:val="28"/>
          <w:lang w:val="en-IN"/>
        </w:rPr>
        <w:t>analyzed</w:t>
      </w:r>
      <w:proofErr w:type="spellEnd"/>
      <w:r w:rsidRPr="00253A1B">
        <w:rPr>
          <w:rFonts w:ascii="Times New Roman" w:hAnsi="Times New Roman" w:cs="Times New Roman"/>
          <w:sz w:val="28"/>
          <w:szCs w:val="28"/>
          <w:lang w:val="en-IN"/>
        </w:rPr>
        <w:t xml:space="preserve"> in terms of the number of comparisons and swaps performed.</w:t>
      </w:r>
    </w:p>
    <w:p w14:paraId="31C6C6A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w:t>
      </w:r>
      <w:r w:rsidRPr="00253A1B">
        <w:rPr>
          <w:rFonts w:ascii="Times New Roman" w:hAnsi="Times New Roman" w:cs="Times New Roman"/>
          <w:b/>
          <w:bCs/>
          <w:sz w:val="28"/>
          <w:szCs w:val="28"/>
          <w:lang w:val="en-IN"/>
        </w:rPr>
        <w:t>Sequential Search</w:t>
      </w:r>
      <w:r w:rsidRPr="00253A1B">
        <w:rPr>
          <w:rFonts w:ascii="Times New Roman" w:hAnsi="Times New Roman" w:cs="Times New Roman"/>
          <w:sz w:val="28"/>
          <w:szCs w:val="28"/>
          <w:lang w:val="en-IN"/>
        </w:rPr>
        <w:t xml:space="preserve">, the key value </w:t>
      </w:r>
      <w:r w:rsidRPr="00253A1B">
        <w:rPr>
          <w:rFonts w:ascii="Times New Roman" w:hAnsi="Times New Roman" w:cs="Times New Roman"/>
          <w:b/>
          <w:bCs/>
          <w:sz w:val="28"/>
          <w:szCs w:val="28"/>
          <w:lang w:val="en-IN"/>
        </w:rPr>
        <w:t>68</w:t>
      </w:r>
      <w:r w:rsidRPr="00253A1B">
        <w:rPr>
          <w:rFonts w:ascii="Times New Roman" w:hAnsi="Times New Roman" w:cs="Times New Roman"/>
          <w:sz w:val="28"/>
          <w:szCs w:val="28"/>
          <w:lang w:val="en-IN"/>
        </w:rPr>
        <w:t xml:space="preserve"> is searched by checking the elements one by one from the beginning of the list. The position of the key and the comparisons performed are identified. A suitable algorithm/pseudocode is also developed.</w:t>
      </w:r>
    </w:p>
    <w:p w14:paraId="31C068D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two Brute Force approaches are then compared in terms of their strategy, basic operations, computational cost as the input size increases, limitations for large datasets, and possible improvements using more efficient algorithms. </w:t>
      </w:r>
    </w:p>
    <w:p w14:paraId="3D83987D"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Selection Sort – Step-by-Step Execution</w:t>
      </w:r>
    </w:p>
    <w:p w14:paraId="7C7DC1B5"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Given Array:</w:t>
      </w:r>
    </w:p>
    <w:p w14:paraId="7F7D35D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42, 17, 8, 93, 26, 55, 11, 68, 34, 5, 79, 21</w:t>
      </w:r>
    </w:p>
    <w:p w14:paraId="018740F7"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1</w:t>
      </w:r>
    </w:p>
    <w:p w14:paraId="3CD3FEB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element in the complete array is </w:t>
      </w:r>
      <w:r w:rsidRPr="00253A1B">
        <w:rPr>
          <w:rFonts w:ascii="Times New Roman" w:hAnsi="Times New Roman" w:cs="Times New Roman"/>
          <w:b/>
          <w:bCs/>
          <w:sz w:val="28"/>
          <w:szCs w:val="28"/>
          <w:lang w:val="en-IN"/>
        </w:rPr>
        <w:t>5</w:t>
      </w:r>
      <w:r w:rsidRPr="00253A1B">
        <w:rPr>
          <w:rFonts w:ascii="Times New Roman" w:hAnsi="Times New Roman" w:cs="Times New Roman"/>
          <w:sz w:val="28"/>
          <w:szCs w:val="28"/>
          <w:lang w:val="en-IN"/>
        </w:rPr>
        <w:t>.</w:t>
      </w:r>
    </w:p>
    <w:p w14:paraId="2BDEF0F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5 with the first element, 42.</w:t>
      </w:r>
    </w:p>
    <w:p w14:paraId="22D02F0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42, 17, 8, 93, 26, 55, 11, 68, 34, 5, 79, 21</w:t>
      </w:r>
    </w:p>
    <w:p w14:paraId="27A8982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w:t>
      </w:r>
    </w:p>
    <w:p w14:paraId="09E0DE2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5, 17, 8, 93, 26, 55, 11, 68, 34, 42, 79, 21</w:t>
      </w:r>
    </w:p>
    <w:p w14:paraId="12B6CEBE" w14:textId="098D4BA5"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A260354"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2</w:t>
      </w:r>
    </w:p>
    <w:p w14:paraId="6F5A58B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sorted portion contains 5. From the remaining elements, the smallest element is </w:t>
      </w:r>
      <w:r w:rsidRPr="00253A1B">
        <w:rPr>
          <w:rFonts w:ascii="Times New Roman" w:hAnsi="Times New Roman" w:cs="Times New Roman"/>
          <w:b/>
          <w:bCs/>
          <w:sz w:val="28"/>
          <w:szCs w:val="28"/>
          <w:lang w:val="en-IN"/>
        </w:rPr>
        <w:t>8</w:t>
      </w:r>
      <w:r w:rsidRPr="00253A1B">
        <w:rPr>
          <w:rFonts w:ascii="Times New Roman" w:hAnsi="Times New Roman" w:cs="Times New Roman"/>
          <w:sz w:val="28"/>
          <w:szCs w:val="28"/>
          <w:lang w:val="en-IN"/>
        </w:rPr>
        <w:t>.</w:t>
      </w:r>
    </w:p>
    <w:p w14:paraId="780B902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8 with 17.</w:t>
      </w:r>
    </w:p>
    <w:p w14:paraId="6EA6BA5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5, 8, 17, 93, 26, 55, 11, 68, 34, 42, 79, 21</w:t>
      </w:r>
    </w:p>
    <w:p w14:paraId="0D471A56" w14:textId="0C9BB6C3" w:rsidR="00C22976" w:rsidRPr="00253A1B" w:rsidRDefault="00C22976" w:rsidP="00253A1B">
      <w:pPr>
        <w:pStyle w:val="ListBullet"/>
        <w:rPr>
          <w:rFonts w:ascii="Times New Roman" w:hAnsi="Times New Roman" w:cs="Times New Roman"/>
          <w:sz w:val="28"/>
          <w:szCs w:val="28"/>
          <w:lang w:val="en-IN"/>
        </w:rPr>
      </w:pPr>
    </w:p>
    <w:p w14:paraId="7BCA056B"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3</w:t>
      </w:r>
    </w:p>
    <w:p w14:paraId="103ED23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element in the remaining unsorted portion is </w:t>
      </w:r>
      <w:r w:rsidRPr="00253A1B">
        <w:rPr>
          <w:rFonts w:ascii="Times New Roman" w:hAnsi="Times New Roman" w:cs="Times New Roman"/>
          <w:b/>
          <w:bCs/>
          <w:sz w:val="28"/>
          <w:szCs w:val="28"/>
          <w:lang w:val="en-IN"/>
        </w:rPr>
        <w:t>11</w:t>
      </w:r>
      <w:r w:rsidRPr="00253A1B">
        <w:rPr>
          <w:rFonts w:ascii="Times New Roman" w:hAnsi="Times New Roman" w:cs="Times New Roman"/>
          <w:sz w:val="28"/>
          <w:szCs w:val="28"/>
          <w:lang w:val="en-IN"/>
        </w:rPr>
        <w:t>.</w:t>
      </w:r>
    </w:p>
    <w:p w14:paraId="55130A4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11 with 17.</w:t>
      </w:r>
    </w:p>
    <w:p w14:paraId="567F1E0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5, 8, 11, 93, 26, 55, 17, 68, 34, 42, 79, 21</w:t>
      </w:r>
    </w:p>
    <w:p w14:paraId="65AF4476" w14:textId="4CBF04B2" w:rsidR="00C22976" w:rsidRDefault="00C22976" w:rsidP="00253A1B">
      <w:pPr>
        <w:pStyle w:val="ListBullet"/>
        <w:numPr>
          <w:ilvl w:val="0"/>
          <w:numId w:val="0"/>
        </w:numPr>
        <w:ind w:left="360"/>
        <w:rPr>
          <w:rFonts w:ascii="Times New Roman" w:hAnsi="Times New Roman" w:cs="Times New Roman"/>
          <w:sz w:val="28"/>
          <w:szCs w:val="28"/>
          <w:lang w:val="en-IN"/>
        </w:rPr>
      </w:pPr>
    </w:p>
    <w:p w14:paraId="7A6F7F1E"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0FE247E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lastRenderedPageBreak/>
        <w:t>Pass 4</w:t>
      </w:r>
    </w:p>
    <w:p w14:paraId="76EC0A2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element in the remaining portion is </w:t>
      </w:r>
      <w:r w:rsidRPr="00253A1B">
        <w:rPr>
          <w:rFonts w:ascii="Times New Roman" w:hAnsi="Times New Roman" w:cs="Times New Roman"/>
          <w:b/>
          <w:bCs/>
          <w:sz w:val="28"/>
          <w:szCs w:val="28"/>
          <w:lang w:val="en-IN"/>
        </w:rPr>
        <w:t>17</w:t>
      </w:r>
      <w:r w:rsidRPr="00253A1B">
        <w:rPr>
          <w:rFonts w:ascii="Times New Roman" w:hAnsi="Times New Roman" w:cs="Times New Roman"/>
          <w:sz w:val="28"/>
          <w:szCs w:val="28"/>
          <w:lang w:val="en-IN"/>
        </w:rPr>
        <w:t>.</w:t>
      </w:r>
    </w:p>
    <w:p w14:paraId="584E79B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17 with 93.</w:t>
      </w:r>
    </w:p>
    <w:p w14:paraId="559F817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5, 8, 11, 17, 26, 55, 93, 68, 34, 42, 79, 21</w:t>
      </w:r>
    </w:p>
    <w:p w14:paraId="6337CB30" w14:textId="572400CC"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6B5F37F9"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13E46403"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6E7AD96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5</w:t>
      </w:r>
    </w:p>
    <w:p w14:paraId="79F37D5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21</w:t>
      </w:r>
      <w:r w:rsidRPr="00253A1B">
        <w:rPr>
          <w:rFonts w:ascii="Times New Roman" w:hAnsi="Times New Roman" w:cs="Times New Roman"/>
          <w:sz w:val="28"/>
          <w:szCs w:val="28"/>
          <w:lang w:val="en-IN"/>
        </w:rPr>
        <w:t>.</w:t>
      </w:r>
    </w:p>
    <w:p w14:paraId="0D1C578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21 with 26.</w:t>
      </w:r>
    </w:p>
    <w:p w14:paraId="1356F00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5, 8, 11, 17, 21, 55, 93, 68, 34, 42, 79, 26</w:t>
      </w:r>
    </w:p>
    <w:p w14:paraId="0942D413" w14:textId="3BDD8E92" w:rsidR="00C22976" w:rsidRPr="00253A1B" w:rsidRDefault="00C22976" w:rsidP="00253A1B">
      <w:pPr>
        <w:pStyle w:val="ListBullet"/>
        <w:numPr>
          <w:ilvl w:val="0"/>
          <w:numId w:val="0"/>
        </w:numPr>
        <w:rPr>
          <w:rFonts w:ascii="Times New Roman" w:hAnsi="Times New Roman" w:cs="Times New Roman"/>
          <w:sz w:val="28"/>
          <w:szCs w:val="28"/>
          <w:lang w:val="en-IN"/>
        </w:rPr>
      </w:pPr>
    </w:p>
    <w:p w14:paraId="63CE91BA"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6</w:t>
      </w:r>
    </w:p>
    <w:p w14:paraId="06B9689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26</w:t>
      </w:r>
      <w:r w:rsidRPr="00253A1B">
        <w:rPr>
          <w:rFonts w:ascii="Times New Roman" w:hAnsi="Times New Roman" w:cs="Times New Roman"/>
          <w:sz w:val="28"/>
          <w:szCs w:val="28"/>
          <w:lang w:val="en-IN"/>
        </w:rPr>
        <w:t>.</w:t>
      </w:r>
    </w:p>
    <w:p w14:paraId="11EDF81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26 with 55.</w:t>
      </w:r>
    </w:p>
    <w:p w14:paraId="7152792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5, 8, 11, 17, 21, 26, 93, 68, 34, 42, 79, 55</w:t>
      </w:r>
    </w:p>
    <w:p w14:paraId="03FE5989" w14:textId="3DB35BD1"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4FBD8F3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7</w:t>
      </w:r>
    </w:p>
    <w:p w14:paraId="362B545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34</w:t>
      </w:r>
      <w:r w:rsidRPr="00253A1B">
        <w:rPr>
          <w:rFonts w:ascii="Times New Roman" w:hAnsi="Times New Roman" w:cs="Times New Roman"/>
          <w:sz w:val="28"/>
          <w:szCs w:val="28"/>
          <w:lang w:val="en-IN"/>
        </w:rPr>
        <w:t>.</w:t>
      </w:r>
    </w:p>
    <w:p w14:paraId="375086D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34 with 93.</w:t>
      </w:r>
    </w:p>
    <w:p w14:paraId="2752E1F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5, 8, 11, 17, 21, 26, 34, 68, 93, 42, 79, 55</w:t>
      </w:r>
    </w:p>
    <w:p w14:paraId="31B4A3F7" w14:textId="24D64688"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7A031AA3"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8</w:t>
      </w:r>
    </w:p>
    <w:p w14:paraId="6421CC3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42</w:t>
      </w:r>
      <w:r w:rsidRPr="00253A1B">
        <w:rPr>
          <w:rFonts w:ascii="Times New Roman" w:hAnsi="Times New Roman" w:cs="Times New Roman"/>
          <w:sz w:val="28"/>
          <w:szCs w:val="28"/>
          <w:lang w:val="en-IN"/>
        </w:rPr>
        <w:t>.</w:t>
      </w:r>
    </w:p>
    <w:p w14:paraId="7FA4FEB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42 with 68.</w:t>
      </w:r>
    </w:p>
    <w:p w14:paraId="77CCF2B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5, 8, 11, 17, 21, 26, 34, 42, 93, 68, 79, 55</w:t>
      </w:r>
    </w:p>
    <w:p w14:paraId="0C8966D3" w14:textId="4B5C8E92"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E3A739D"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9</w:t>
      </w:r>
    </w:p>
    <w:p w14:paraId="7372020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55</w:t>
      </w:r>
      <w:r w:rsidRPr="00253A1B">
        <w:rPr>
          <w:rFonts w:ascii="Times New Roman" w:hAnsi="Times New Roman" w:cs="Times New Roman"/>
          <w:sz w:val="28"/>
          <w:szCs w:val="28"/>
          <w:lang w:val="en-IN"/>
        </w:rPr>
        <w:t>.</w:t>
      </w:r>
    </w:p>
    <w:p w14:paraId="77C4EF5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Swap 55 with 93.</w:t>
      </w:r>
    </w:p>
    <w:p w14:paraId="591F590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5, 8, 11, 17, 21, 26, 34, 42, 55, 68, 79, 93</w:t>
      </w:r>
    </w:p>
    <w:p w14:paraId="22A7AC87" w14:textId="38D65599"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5926CFF"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10</w:t>
      </w:r>
    </w:p>
    <w:p w14:paraId="2D6C1DB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68</w:t>
      </w:r>
      <w:r w:rsidRPr="00253A1B">
        <w:rPr>
          <w:rFonts w:ascii="Times New Roman" w:hAnsi="Times New Roman" w:cs="Times New Roman"/>
          <w:sz w:val="28"/>
          <w:szCs w:val="28"/>
          <w:lang w:val="en-IN"/>
        </w:rPr>
        <w:t>.</w:t>
      </w:r>
    </w:p>
    <w:p w14:paraId="27BD06B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It is already in the correct position.</w:t>
      </w:r>
    </w:p>
    <w:p w14:paraId="19B68EE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5, 8, 11, 17, 21, 26, 34, 42, 55, 68, 79, 93</w:t>
      </w:r>
    </w:p>
    <w:p w14:paraId="0B948B7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No swap is required.</w:t>
      </w:r>
    </w:p>
    <w:p w14:paraId="5CB6DE0B" w14:textId="119EB144"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6E714454"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Pass 11</w:t>
      </w:r>
    </w:p>
    <w:p w14:paraId="0A573FC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smallest remaining element is </w:t>
      </w:r>
      <w:r w:rsidRPr="00253A1B">
        <w:rPr>
          <w:rFonts w:ascii="Times New Roman" w:hAnsi="Times New Roman" w:cs="Times New Roman"/>
          <w:b/>
          <w:bCs/>
          <w:sz w:val="28"/>
          <w:szCs w:val="28"/>
          <w:lang w:val="en-IN"/>
        </w:rPr>
        <w:t>79</w:t>
      </w:r>
      <w:r w:rsidRPr="00253A1B">
        <w:rPr>
          <w:rFonts w:ascii="Times New Roman" w:hAnsi="Times New Roman" w:cs="Times New Roman"/>
          <w:sz w:val="28"/>
          <w:szCs w:val="28"/>
          <w:lang w:val="en-IN"/>
        </w:rPr>
        <w:t>.</w:t>
      </w:r>
    </w:p>
    <w:p w14:paraId="5036997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It is already in the correct position.</w:t>
      </w:r>
    </w:p>
    <w:p w14:paraId="59AA8B2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5, 8, 11, 17, 21, 26, 34, 42, 55, 68, 79, 93</w:t>
      </w:r>
    </w:p>
    <w:p w14:paraId="7EAA1D7A"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Sorted Sequence:</w:t>
      </w:r>
    </w:p>
    <w:p w14:paraId="5F39D33F" w14:textId="2F842D95"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5,8,11,17,21,26,34,42,55,68,79,93</m:t>
            </m:r>
          </m:e>
        </m:borderBox>
      </m:oMath>
    </w:p>
    <w:p w14:paraId="4869F087" w14:textId="100339A6"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233D405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Selection Sort Algorithm/Pseudocode</w:t>
      </w:r>
    </w:p>
    <w:p w14:paraId="7FD90BA9" w14:textId="77777777" w:rsidR="00C22976" w:rsidRPr="00253A1B" w:rsidRDefault="00C22976" w:rsidP="00253A1B">
      <w:pPr>
        <w:pStyle w:val="ListBullet"/>
        <w:rPr>
          <w:rFonts w:ascii="Times New Roman" w:hAnsi="Times New Roman" w:cs="Times New Roman"/>
          <w:sz w:val="28"/>
          <w:szCs w:val="28"/>
          <w:lang w:val="en-IN"/>
        </w:rPr>
      </w:pPr>
      <w:proofErr w:type="spellStart"/>
      <w:proofErr w:type="gramStart"/>
      <w:r w:rsidRPr="00253A1B">
        <w:rPr>
          <w:rFonts w:ascii="Times New Roman" w:hAnsi="Times New Roman" w:cs="Times New Roman"/>
          <w:sz w:val="28"/>
          <w:szCs w:val="28"/>
          <w:lang w:val="en-IN"/>
        </w:rPr>
        <w:t>SelectionSort</w:t>
      </w:r>
      <w:proofErr w:type="spellEnd"/>
      <w:r w:rsidRPr="00253A1B">
        <w:rPr>
          <w:rFonts w:ascii="Times New Roman" w:hAnsi="Times New Roman" w:cs="Times New Roman"/>
          <w:sz w:val="28"/>
          <w:szCs w:val="28"/>
          <w:lang w:val="en-IN"/>
        </w:rPr>
        <w:t>(</w:t>
      </w:r>
      <w:proofErr w:type="gramEnd"/>
      <w:r w:rsidRPr="00253A1B">
        <w:rPr>
          <w:rFonts w:ascii="Times New Roman" w:hAnsi="Times New Roman" w:cs="Times New Roman"/>
          <w:sz w:val="28"/>
          <w:szCs w:val="28"/>
          <w:lang w:val="en-IN"/>
        </w:rPr>
        <w:t>A, n)</w:t>
      </w:r>
    </w:p>
    <w:p w14:paraId="44A140FD"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80BDDA4"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794707A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 Start</w:t>
      </w:r>
    </w:p>
    <w:p w14:paraId="34FD27B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2. For </w:t>
      </w:r>
      <w:proofErr w:type="spellStart"/>
      <w:r w:rsidRPr="00253A1B">
        <w:rPr>
          <w:rFonts w:ascii="Times New Roman" w:hAnsi="Times New Roman" w:cs="Times New Roman"/>
          <w:sz w:val="28"/>
          <w:szCs w:val="28"/>
          <w:lang w:val="en-IN"/>
        </w:rPr>
        <w:t>i</w:t>
      </w:r>
      <w:proofErr w:type="spellEnd"/>
      <w:r w:rsidRPr="00253A1B">
        <w:rPr>
          <w:rFonts w:ascii="Times New Roman" w:hAnsi="Times New Roman" w:cs="Times New Roman"/>
          <w:sz w:val="28"/>
          <w:szCs w:val="28"/>
          <w:lang w:val="en-IN"/>
        </w:rPr>
        <w:t xml:space="preserve"> = 0 to n-2</w:t>
      </w:r>
    </w:p>
    <w:p w14:paraId="6EE8C11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3.     min = </w:t>
      </w:r>
      <w:proofErr w:type="spellStart"/>
      <w:r w:rsidRPr="00253A1B">
        <w:rPr>
          <w:rFonts w:ascii="Times New Roman" w:hAnsi="Times New Roman" w:cs="Times New Roman"/>
          <w:sz w:val="28"/>
          <w:szCs w:val="28"/>
          <w:lang w:val="en-IN"/>
        </w:rPr>
        <w:t>i</w:t>
      </w:r>
      <w:proofErr w:type="spellEnd"/>
    </w:p>
    <w:p w14:paraId="724458A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4.     For j = i+1 to n-1</w:t>
      </w:r>
    </w:p>
    <w:p w14:paraId="4309319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5.         If A[j] &lt; A[min]</w:t>
      </w:r>
    </w:p>
    <w:p w14:paraId="52BF651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6.             min = j</w:t>
      </w:r>
    </w:p>
    <w:p w14:paraId="1396D06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7.     If </w:t>
      </w:r>
      <w:proofErr w:type="gramStart"/>
      <w:r w:rsidRPr="00253A1B">
        <w:rPr>
          <w:rFonts w:ascii="Times New Roman" w:hAnsi="Times New Roman" w:cs="Times New Roman"/>
          <w:sz w:val="28"/>
          <w:szCs w:val="28"/>
          <w:lang w:val="en-IN"/>
        </w:rPr>
        <w:t>min !</w:t>
      </w:r>
      <w:proofErr w:type="gramEnd"/>
      <w:r w:rsidRPr="00253A1B">
        <w:rPr>
          <w:rFonts w:ascii="Times New Roman" w:hAnsi="Times New Roman" w:cs="Times New Roman"/>
          <w:sz w:val="28"/>
          <w:szCs w:val="28"/>
          <w:lang w:val="en-IN"/>
        </w:rPr>
        <w:t xml:space="preserve">= </w:t>
      </w:r>
      <w:proofErr w:type="spellStart"/>
      <w:r w:rsidRPr="00253A1B">
        <w:rPr>
          <w:rFonts w:ascii="Times New Roman" w:hAnsi="Times New Roman" w:cs="Times New Roman"/>
          <w:sz w:val="28"/>
          <w:szCs w:val="28"/>
          <w:lang w:val="en-IN"/>
        </w:rPr>
        <w:t>i</w:t>
      </w:r>
      <w:proofErr w:type="spellEnd"/>
    </w:p>
    <w:p w14:paraId="1BC66C4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8.         Swap A[</w:t>
      </w:r>
      <w:proofErr w:type="spellStart"/>
      <w:r w:rsidRPr="00253A1B">
        <w:rPr>
          <w:rFonts w:ascii="Times New Roman" w:hAnsi="Times New Roman" w:cs="Times New Roman"/>
          <w:sz w:val="28"/>
          <w:szCs w:val="28"/>
          <w:lang w:val="en-IN"/>
        </w:rPr>
        <w:t>i</w:t>
      </w:r>
      <w:proofErr w:type="spellEnd"/>
      <w:r w:rsidRPr="00253A1B">
        <w:rPr>
          <w:rFonts w:ascii="Times New Roman" w:hAnsi="Times New Roman" w:cs="Times New Roman"/>
          <w:sz w:val="28"/>
          <w:szCs w:val="28"/>
          <w:lang w:val="en-IN"/>
        </w:rPr>
        <w:t>] and A[min]</w:t>
      </w:r>
    </w:p>
    <w:p w14:paraId="26344CE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9. End For</w:t>
      </w:r>
    </w:p>
    <w:p w14:paraId="3F77692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 Stop</w:t>
      </w:r>
    </w:p>
    <w:p w14:paraId="630AB7B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algorithm starts with the first element and assumes it to be the minimum. It then compares this element with all remaining elements. Whenever a smaller element is found, its position is stored as the new minimum. At the end of the pass, the minimum element is exchanged with the first element of the unsorted portion.</w:t>
      </w:r>
    </w:p>
    <w:p w14:paraId="2D36D58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process is repeated until the entire array is sorted.</w:t>
      </w:r>
    </w:p>
    <w:p w14:paraId="2BAB558B" w14:textId="4A428869"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66FD8EB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Number of Comparisons</w:t>
      </w:r>
    </w:p>
    <w:p w14:paraId="2859A8F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Selection Sort, the number of comparisons is:</w:t>
      </w:r>
    </w:p>
    <w:p w14:paraId="12B34646" w14:textId="2551EA68" w:rsidR="00C22976" w:rsidRPr="00253A1B" w:rsidRDefault="00C22976" w:rsidP="00253A1B">
      <w:pPr>
        <w:pStyle w:val="ListBullet"/>
        <w:rPr>
          <w:rFonts w:ascii="Times New Roman" w:hAnsi="Times New Roman" w:cs="Times New Roman"/>
          <w:sz w:val="28"/>
          <w:szCs w:val="28"/>
          <w:lang w:val="en-IN"/>
        </w:rPr>
      </w:pPr>
      <m:oMath>
        <m:d>
          <m:dPr>
            <m:ctrlPr>
              <w:rPr>
                <w:rFonts w:ascii="Cambria Math" w:hAnsi="Cambria Math" w:cs="Times New Roman"/>
                <w:sz w:val="28"/>
                <w:szCs w:val="28"/>
                <w:lang w:val="en-IN"/>
              </w:rPr>
            </m:ctrlPr>
          </m:dPr>
          <m:e>
            <m:r>
              <w:rPr>
                <w:rFonts w:ascii="Cambria Math" w:hAnsi="Cambria Math" w:cs="Times New Roman"/>
                <w:sz w:val="28"/>
                <w:szCs w:val="28"/>
                <w:lang w:val="en-IN"/>
              </w:rPr>
              <m:t>n-1</m:t>
            </m:r>
          </m:e>
        </m:d>
        <m:r>
          <w:rPr>
            <w:rFonts w:ascii="Cambria Math" w:hAnsi="Cambria Math" w:cs="Times New Roman"/>
            <w:sz w:val="28"/>
            <w:szCs w:val="28"/>
            <w:lang w:val="en-IN"/>
          </w:rPr>
          <m:t>+</m:t>
        </m:r>
        <m:d>
          <m:dPr>
            <m:ctrlPr>
              <w:rPr>
                <w:rFonts w:ascii="Cambria Math" w:hAnsi="Cambria Math" w:cs="Times New Roman"/>
                <w:sz w:val="28"/>
                <w:szCs w:val="28"/>
                <w:lang w:val="en-IN"/>
              </w:rPr>
            </m:ctrlPr>
          </m:dPr>
          <m:e>
            <m:r>
              <w:rPr>
                <w:rFonts w:ascii="Cambria Math" w:hAnsi="Cambria Math" w:cs="Times New Roman"/>
                <w:sz w:val="28"/>
                <w:szCs w:val="28"/>
                <w:lang w:val="en-IN"/>
              </w:rPr>
              <m:t>n-2</m:t>
            </m:r>
          </m:e>
        </m:d>
        <m:r>
          <w:rPr>
            <w:rFonts w:ascii="Cambria Math" w:hAnsi="Cambria Math" w:cs="Times New Roman"/>
            <w:sz w:val="28"/>
            <w:szCs w:val="28"/>
            <w:lang w:val="en-IN"/>
          </w:rPr>
          <m:t>+</m:t>
        </m:r>
        <m:d>
          <m:dPr>
            <m:ctrlPr>
              <w:rPr>
                <w:rFonts w:ascii="Cambria Math" w:hAnsi="Cambria Math" w:cs="Times New Roman"/>
                <w:sz w:val="28"/>
                <w:szCs w:val="28"/>
                <w:lang w:val="en-IN"/>
              </w:rPr>
            </m:ctrlPr>
          </m:dPr>
          <m:e>
            <m:r>
              <w:rPr>
                <w:rFonts w:ascii="Cambria Math" w:hAnsi="Cambria Math" w:cs="Times New Roman"/>
                <w:sz w:val="28"/>
                <w:szCs w:val="28"/>
                <w:lang w:val="en-IN"/>
              </w:rPr>
              <m:t>n-3</m:t>
            </m:r>
          </m:e>
        </m:d>
        <m:r>
          <w:rPr>
            <w:rFonts w:ascii="Cambria Math" w:hAnsi="Cambria Math" w:cs="Times New Roman"/>
            <w:sz w:val="28"/>
            <w:szCs w:val="28"/>
            <w:lang w:val="en-IN"/>
          </w:rPr>
          <m:t>+...+1</m:t>
        </m:r>
      </m:oMath>
      <w:r w:rsidRPr="00253A1B">
        <w:rPr>
          <w:rFonts w:ascii="Times New Roman" w:hAnsi="Times New Roman" w:cs="Times New Roman"/>
          <w:i/>
          <w:sz w:val="28"/>
          <w:szCs w:val="28"/>
          <w:lang w:val="en-IN"/>
        </w:rPr>
        <w:br/>
      </w:r>
    </w:p>
    <w:p w14:paraId="029BB6A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can be expressed as:</w:t>
      </w:r>
    </w:p>
    <w:p w14:paraId="2ABB32F5" w14:textId="79B1FA0D" w:rsidR="00C22976" w:rsidRPr="00253A1B" w:rsidRDefault="00C22976" w:rsidP="00253A1B">
      <w:pPr>
        <w:pStyle w:val="ListBullet"/>
        <w:rPr>
          <w:rFonts w:ascii="Times New Roman" w:hAnsi="Times New Roman" w:cs="Times New Roman"/>
          <w:sz w:val="28"/>
          <w:szCs w:val="28"/>
          <w:lang w:val="en-IN"/>
        </w:rPr>
      </w:pPr>
      <m:oMath>
        <m:f>
          <m:fPr>
            <m:ctrlPr>
              <w:rPr>
                <w:rFonts w:ascii="Cambria Math" w:hAnsi="Cambria Math" w:cs="Times New Roman"/>
                <w:sz w:val="28"/>
                <w:szCs w:val="28"/>
                <w:lang w:val="en-IN"/>
              </w:rPr>
            </m:ctrlPr>
          </m:fPr>
          <m:num>
            <m:r>
              <w:rPr>
                <w:rFonts w:ascii="Cambria Math" w:hAnsi="Cambria Math" w:cs="Times New Roman"/>
                <w:sz w:val="28"/>
                <w:szCs w:val="28"/>
                <w:lang w:val="en-IN"/>
              </w:rPr>
              <m:t>n</m:t>
            </m:r>
            <m:d>
              <m:dPr>
                <m:ctrlPr>
                  <w:rPr>
                    <w:rFonts w:ascii="Cambria Math" w:hAnsi="Cambria Math" w:cs="Times New Roman"/>
                    <w:sz w:val="28"/>
                    <w:szCs w:val="28"/>
                    <w:lang w:val="en-IN"/>
                  </w:rPr>
                </m:ctrlPr>
              </m:dPr>
              <m:e>
                <m:r>
                  <w:rPr>
                    <w:rFonts w:ascii="Cambria Math" w:hAnsi="Cambria Math" w:cs="Times New Roman"/>
                    <w:sz w:val="28"/>
                    <w:szCs w:val="28"/>
                    <w:lang w:val="en-IN"/>
                  </w:rPr>
                  <m:t>n-1</m:t>
                </m:r>
              </m:e>
            </m:d>
          </m:num>
          <m:den>
            <m:r>
              <w:rPr>
                <w:rFonts w:ascii="Cambria Math" w:hAnsi="Cambria Math" w:cs="Times New Roman"/>
                <w:sz w:val="28"/>
                <w:szCs w:val="28"/>
                <w:lang w:val="en-IN"/>
              </w:rPr>
              <m:t>2</m:t>
            </m:r>
          </m:den>
        </m:f>
      </m:oMath>
      <w:r w:rsidRPr="00253A1B">
        <w:rPr>
          <w:rFonts w:ascii="Times New Roman" w:hAnsi="Times New Roman" w:cs="Times New Roman"/>
          <w:sz w:val="28"/>
          <w:szCs w:val="28"/>
          <w:lang w:val="en-IN"/>
        </w:rPr>
        <w:br/>
      </w:r>
    </w:p>
    <w:p w14:paraId="6A9EB85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the given input:</w:t>
      </w:r>
    </w:p>
    <w:p w14:paraId="6613FD69" w14:textId="32EE08F6"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n=12</m:t>
        </m:r>
      </m:oMath>
      <w:r w:rsidRPr="00253A1B">
        <w:rPr>
          <w:rFonts w:ascii="Times New Roman" w:hAnsi="Times New Roman" w:cs="Times New Roman"/>
          <w:i/>
          <w:sz w:val="28"/>
          <w:szCs w:val="28"/>
          <w:lang w:val="en-IN"/>
        </w:rPr>
        <w:br/>
      </w:r>
    </w:p>
    <w:p w14:paraId="27ED8A6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w:t>
      </w:r>
    </w:p>
    <w:p w14:paraId="5EE2478F" w14:textId="32FA00A3" w:rsidR="00C22976" w:rsidRPr="00253A1B" w:rsidRDefault="00C22976" w:rsidP="00253A1B">
      <w:pPr>
        <w:pStyle w:val="ListBullet"/>
        <w:rPr>
          <w:rFonts w:ascii="Times New Roman" w:hAnsi="Times New Roman" w:cs="Times New Roman"/>
          <w:sz w:val="28"/>
          <w:szCs w:val="28"/>
          <w:lang w:val="en-IN"/>
        </w:rPr>
      </w:pPr>
      <m:oMath>
        <m:f>
          <m:fPr>
            <m:ctrlPr>
              <w:rPr>
                <w:rFonts w:ascii="Cambria Math" w:hAnsi="Cambria Math" w:cs="Times New Roman"/>
                <w:sz w:val="28"/>
                <w:szCs w:val="28"/>
                <w:lang w:val="en-IN"/>
              </w:rPr>
            </m:ctrlPr>
          </m:fPr>
          <m:num>
            <m:r>
              <w:rPr>
                <w:rFonts w:ascii="Cambria Math" w:hAnsi="Cambria Math" w:cs="Times New Roman"/>
                <w:sz w:val="28"/>
                <w:szCs w:val="28"/>
                <w:lang w:val="en-IN"/>
              </w:rPr>
              <m:t>12</m:t>
            </m:r>
            <m:d>
              <m:dPr>
                <m:ctrlPr>
                  <w:rPr>
                    <w:rFonts w:ascii="Cambria Math" w:hAnsi="Cambria Math" w:cs="Times New Roman"/>
                    <w:sz w:val="28"/>
                    <w:szCs w:val="28"/>
                    <w:lang w:val="en-IN"/>
                  </w:rPr>
                </m:ctrlPr>
              </m:dPr>
              <m:e>
                <m:r>
                  <w:rPr>
                    <w:rFonts w:ascii="Cambria Math" w:hAnsi="Cambria Math" w:cs="Times New Roman"/>
                    <w:sz w:val="28"/>
                    <w:szCs w:val="28"/>
                    <w:lang w:val="en-IN"/>
                  </w:rPr>
                  <m:t>12-1</m:t>
                </m:r>
              </m:e>
            </m:d>
          </m:num>
          <m:den>
            <m:r>
              <w:rPr>
                <w:rFonts w:ascii="Cambria Math" w:hAnsi="Cambria Math" w:cs="Times New Roman"/>
                <w:sz w:val="28"/>
                <w:szCs w:val="28"/>
                <w:lang w:val="en-IN"/>
              </w:rPr>
              <m:t>2</m:t>
            </m:r>
          </m:den>
        </m:f>
      </m:oMath>
      <w:r w:rsidRPr="00253A1B">
        <w:rPr>
          <w:rFonts w:ascii="Times New Roman" w:hAnsi="Times New Roman" w:cs="Times New Roman"/>
          <w:sz w:val="28"/>
          <w:szCs w:val="28"/>
          <w:lang w:val="en-IN"/>
        </w:rPr>
        <w:br/>
      </w:r>
      <m:oMathPara>
        <m:oMath>
          <m:r>
            <w:rPr>
              <w:rFonts w:ascii="Cambria Math" w:hAnsi="Cambria Math" w:cs="Times New Roman"/>
              <w:sz w:val="28"/>
              <w:szCs w:val="28"/>
              <w:lang w:val="en-IN"/>
            </w:rPr>
            <m:t>=</m:t>
          </m:r>
          <m:f>
            <m:fPr>
              <m:ctrlPr>
                <w:rPr>
                  <w:rFonts w:ascii="Cambria Math" w:hAnsi="Cambria Math" w:cs="Times New Roman"/>
                  <w:sz w:val="28"/>
                  <w:szCs w:val="28"/>
                  <w:lang w:val="en-IN"/>
                </w:rPr>
              </m:ctrlPr>
            </m:fPr>
            <m:num>
              <m:r>
                <w:rPr>
                  <w:rFonts w:ascii="Cambria Math" w:hAnsi="Cambria Math" w:cs="Times New Roman"/>
                  <w:sz w:val="28"/>
                  <w:szCs w:val="28"/>
                  <w:lang w:val="en-IN"/>
                </w:rPr>
                <m:t>12</m:t>
              </m:r>
              <m:d>
                <m:dPr>
                  <m:ctrlPr>
                    <w:rPr>
                      <w:rFonts w:ascii="Cambria Math" w:hAnsi="Cambria Math" w:cs="Times New Roman"/>
                      <w:sz w:val="28"/>
                      <w:szCs w:val="28"/>
                      <w:lang w:val="en-IN"/>
                    </w:rPr>
                  </m:ctrlPr>
                </m:dPr>
                <m:e>
                  <m:r>
                    <w:rPr>
                      <w:rFonts w:ascii="Cambria Math" w:hAnsi="Cambria Math" w:cs="Times New Roman"/>
                      <w:sz w:val="28"/>
                      <w:szCs w:val="28"/>
                      <w:lang w:val="en-IN"/>
                    </w:rPr>
                    <m:t>11</m:t>
                  </m:r>
                </m:e>
              </m:d>
            </m:num>
            <m:den>
              <m:r>
                <w:rPr>
                  <w:rFonts w:ascii="Cambria Math" w:hAnsi="Cambria Math" w:cs="Times New Roman"/>
                  <w:sz w:val="28"/>
                  <w:szCs w:val="28"/>
                  <w:lang w:val="en-IN"/>
                </w:rPr>
                <m:t>2</m:t>
              </m:r>
            </m:den>
          </m:f>
          <m:r>
            <w:rPr>
              <w:rFonts w:ascii="Times New Roman" w:hAnsi="Times New Roman" w:cs="Times New Roman"/>
              <w:sz w:val="28"/>
              <w:szCs w:val="28"/>
              <w:lang w:val="en-IN"/>
            </w:rPr>
            <w:br/>
          </m:r>
        </m:oMath>
        <m:oMath>
          <m:r>
            <w:rPr>
              <w:rFonts w:ascii="Cambria Math" w:hAnsi="Cambria Math" w:cs="Times New Roman"/>
              <w:sz w:val="28"/>
              <w:szCs w:val="28"/>
              <w:lang w:val="en-IN"/>
            </w:rPr>
            <m:t>=</m:t>
          </m:r>
          <m:f>
            <m:fPr>
              <m:ctrlPr>
                <w:rPr>
                  <w:rFonts w:ascii="Cambria Math" w:hAnsi="Cambria Math" w:cs="Times New Roman"/>
                  <w:sz w:val="28"/>
                  <w:szCs w:val="28"/>
                  <w:lang w:val="en-IN"/>
                </w:rPr>
              </m:ctrlPr>
            </m:fPr>
            <m:num>
              <m:r>
                <w:rPr>
                  <w:rFonts w:ascii="Cambria Math" w:hAnsi="Cambria Math" w:cs="Times New Roman"/>
                  <w:sz w:val="28"/>
                  <w:szCs w:val="28"/>
                  <w:lang w:val="en-IN"/>
                </w:rPr>
                <m:t>132</m:t>
              </m:r>
            </m:num>
            <m:den>
              <m:r>
                <w:rPr>
                  <w:rFonts w:ascii="Cambria Math" w:hAnsi="Cambria Math" w:cs="Times New Roman"/>
                  <w:sz w:val="28"/>
                  <w:szCs w:val="28"/>
                  <w:lang w:val="en-IN"/>
                </w:rPr>
                <m:t>2</m:t>
              </m:r>
            </m:den>
          </m:f>
          <m:r>
            <w:rPr>
              <w:rFonts w:ascii="Times New Roman" w:hAnsi="Times New Roman" w:cs="Times New Roman"/>
              <w:sz w:val="28"/>
              <w:szCs w:val="28"/>
              <w:lang w:val="en-IN"/>
            </w:rPr>
            <w:br/>
          </m:r>
        </m:oMath>
        <m:oMath>
          <m:r>
            <w:rPr>
              <w:rFonts w:ascii="Cambria Math" w:hAnsi="Cambria Math" w:cs="Times New Roman"/>
              <w:sz w:val="28"/>
              <w:szCs w:val="28"/>
              <w:lang w:val="en-IN"/>
            </w:rPr>
            <m:t>=</m:t>
          </m:r>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66</m:t>
              </m:r>
            </m:e>
          </m:borderBox>
          <m:r>
            <w:rPr>
              <w:rFonts w:ascii="Times New Roman" w:hAnsi="Times New Roman" w:cs="Times New Roman"/>
              <w:sz w:val="28"/>
              <w:szCs w:val="28"/>
              <w:lang w:val="en-IN"/>
            </w:rPr>
            <w:br/>
          </m:r>
        </m:oMath>
      </m:oMathPara>
    </w:p>
    <w:p w14:paraId="29E02C1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Therefore, Selection Sort performs </w:t>
      </w:r>
      <w:r w:rsidRPr="00253A1B">
        <w:rPr>
          <w:rFonts w:ascii="Times New Roman" w:hAnsi="Times New Roman" w:cs="Times New Roman"/>
          <w:b/>
          <w:bCs/>
          <w:sz w:val="28"/>
          <w:szCs w:val="28"/>
          <w:lang w:val="en-IN"/>
        </w:rPr>
        <w:t>66 comparisons</w:t>
      </w:r>
      <w:r w:rsidRPr="00253A1B">
        <w:rPr>
          <w:rFonts w:ascii="Times New Roman" w:hAnsi="Times New Roman" w:cs="Times New Roman"/>
          <w:sz w:val="28"/>
          <w:szCs w:val="28"/>
          <w:lang w:val="en-IN"/>
        </w:rPr>
        <w:t xml:space="preserve"> for the given 12-element input.</w:t>
      </w:r>
    </w:p>
    <w:p w14:paraId="1809355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number of comparisons does not depend significantly on whether the array is initially sorted, reverse sorted, or randomly arranged because Selection Sort still examines the remaining unsorted elements to identify the minimum. </w:t>
      </w:r>
    </w:p>
    <w:p w14:paraId="34503E85" w14:textId="757807F2"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D270744"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BD15B67"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F3C41C4"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57B4E16"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Number of Swaps</w:t>
      </w:r>
    </w:p>
    <w:p w14:paraId="666F465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the given input, actual swaps occur in Passes 1 through 9.</w:t>
      </w:r>
    </w:p>
    <w:p w14:paraId="55EA086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Passes 10 and 11 do not require swaps because the selected minimum elements are already in their correct positions.</w:t>
      </w:r>
    </w:p>
    <w:p w14:paraId="0E50B22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w:t>
      </w:r>
    </w:p>
    <w:p w14:paraId="48D05DFC" w14:textId="14F29DDA"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nor/>
              </m:rPr>
              <w:rPr>
                <w:rFonts w:ascii="Times New Roman" w:hAnsi="Times New Roman" w:cs="Times New Roman"/>
                <w:sz w:val="28"/>
                <w:szCs w:val="28"/>
                <w:lang w:val="en-IN"/>
              </w:rPr>
              <m:t>Number of swaps</m:t>
            </m:r>
            <m:r>
              <w:rPr>
                <w:rFonts w:ascii="Cambria Math" w:hAnsi="Cambria Math" w:cs="Times New Roman"/>
                <w:sz w:val="28"/>
                <w:szCs w:val="28"/>
                <w:lang w:val="en-IN"/>
              </w:rPr>
              <m:t>=9</m:t>
            </m:r>
          </m:e>
        </m:borderBox>
      </m:oMath>
      <w:r w:rsidRPr="00253A1B">
        <w:rPr>
          <w:rFonts w:ascii="Times New Roman" w:hAnsi="Times New Roman" w:cs="Times New Roman"/>
          <w:sz w:val="28"/>
          <w:szCs w:val="28"/>
          <w:lang w:val="en-IN"/>
        </w:rPr>
        <w:br/>
      </w:r>
    </w:p>
    <w:p w14:paraId="7CB26D2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comparison count and swap count are different.</w:t>
      </w:r>
    </w:p>
    <w:p w14:paraId="641169F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 </w:t>
      </w:r>
      <w:r w:rsidRPr="00253A1B">
        <w:rPr>
          <w:rFonts w:ascii="Times New Roman" w:hAnsi="Times New Roman" w:cs="Times New Roman"/>
          <w:b/>
          <w:bCs/>
          <w:sz w:val="28"/>
          <w:szCs w:val="28"/>
          <w:lang w:val="en-IN"/>
        </w:rPr>
        <w:t>comparison</w:t>
      </w:r>
      <w:r w:rsidRPr="00253A1B">
        <w:rPr>
          <w:rFonts w:ascii="Times New Roman" w:hAnsi="Times New Roman" w:cs="Times New Roman"/>
          <w:sz w:val="28"/>
          <w:szCs w:val="28"/>
          <w:lang w:val="en-IN"/>
        </w:rPr>
        <w:t xml:space="preserve"> checks two values to determine their relative order.</w:t>
      </w:r>
    </w:p>
    <w:p w14:paraId="0B1C41C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 </w:t>
      </w:r>
      <w:r w:rsidRPr="00253A1B">
        <w:rPr>
          <w:rFonts w:ascii="Times New Roman" w:hAnsi="Times New Roman" w:cs="Times New Roman"/>
          <w:b/>
          <w:bCs/>
          <w:sz w:val="28"/>
          <w:szCs w:val="28"/>
          <w:lang w:val="en-IN"/>
        </w:rPr>
        <w:t>swap</w:t>
      </w:r>
      <w:r w:rsidRPr="00253A1B">
        <w:rPr>
          <w:rFonts w:ascii="Times New Roman" w:hAnsi="Times New Roman" w:cs="Times New Roman"/>
          <w:sz w:val="28"/>
          <w:szCs w:val="28"/>
          <w:lang w:val="en-IN"/>
        </w:rPr>
        <w:t xml:space="preserve"> changes the positions of two elements.</w:t>
      </w:r>
    </w:p>
    <w:p w14:paraId="5613C5C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 the given input requires:</w:t>
      </w:r>
    </w:p>
    <w:p w14:paraId="4F9771B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Comparisons = 66</w:t>
      </w:r>
      <w:r w:rsidRPr="00253A1B">
        <w:rPr>
          <w:rFonts w:ascii="Times New Roman" w:hAnsi="Times New Roman" w:cs="Times New Roman"/>
          <w:sz w:val="28"/>
          <w:szCs w:val="28"/>
          <w:lang w:val="en-IN"/>
        </w:rPr>
        <w:t xml:space="preserve"> </w:t>
      </w:r>
    </w:p>
    <w:p w14:paraId="7FF2F83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Swaps = 9</w:t>
      </w:r>
      <w:r w:rsidRPr="00253A1B">
        <w:rPr>
          <w:rFonts w:ascii="Times New Roman" w:hAnsi="Times New Roman" w:cs="Times New Roman"/>
          <w:sz w:val="28"/>
          <w:szCs w:val="28"/>
          <w:lang w:val="en-IN"/>
        </w:rPr>
        <w:t xml:space="preserve"> </w:t>
      </w:r>
    </w:p>
    <w:p w14:paraId="272A05D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This distinction is important because an algorithm may perform a large number of comparisons but relatively few data movements.</w:t>
      </w:r>
    </w:p>
    <w:p w14:paraId="122DEBAF" w14:textId="25B3E0D5"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6B75A5D"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Time Complexity of Selection Sort</w:t>
      </w:r>
    </w:p>
    <w:p w14:paraId="431267B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Best Case</w:t>
      </w:r>
    </w:p>
    <w:p w14:paraId="3420DD3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Even when the array is already sorted, Selection Sort continues checking the remaining elements.</w:t>
      </w:r>
    </w:p>
    <w:p w14:paraId="6BD2B69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w:t>
      </w:r>
    </w:p>
    <w:p w14:paraId="0DB34FCB" w14:textId="62715748"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Ω</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3308D45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Average Case</w:t>
      </w:r>
    </w:p>
    <w:p w14:paraId="74C622C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a randomly arranged array:</w:t>
      </w:r>
    </w:p>
    <w:p w14:paraId="70304590" w14:textId="0209FEE0"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06E9A478"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Worst Case</w:t>
      </w:r>
    </w:p>
    <w:p w14:paraId="4C574C8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reverse-sorted or </w:t>
      </w:r>
      <w:proofErr w:type="spellStart"/>
      <w:r w:rsidRPr="00253A1B">
        <w:rPr>
          <w:rFonts w:ascii="Times New Roman" w:hAnsi="Times New Roman" w:cs="Times New Roman"/>
          <w:sz w:val="28"/>
          <w:szCs w:val="28"/>
          <w:lang w:val="en-IN"/>
        </w:rPr>
        <w:t>unfavorable</w:t>
      </w:r>
      <w:proofErr w:type="spellEnd"/>
      <w:r w:rsidRPr="00253A1B">
        <w:rPr>
          <w:rFonts w:ascii="Times New Roman" w:hAnsi="Times New Roman" w:cs="Times New Roman"/>
          <w:sz w:val="28"/>
          <w:szCs w:val="28"/>
          <w:lang w:val="en-IN"/>
        </w:rPr>
        <w:t xml:space="preserve"> arrangements:</w:t>
      </w:r>
    </w:p>
    <w:p w14:paraId="4C1F0AEA" w14:textId="5CABB5FC"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5DF29E3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Hence, the overall time complexity is:</w:t>
      </w:r>
    </w:p>
    <w:p w14:paraId="3FAD1480" w14:textId="623E95EE"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6DF84EE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Space Complexity</w:t>
      </w:r>
    </w:p>
    <w:p w14:paraId="69F732E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operates directly on the input array and requires only a small number of additional variables.</w:t>
      </w:r>
    </w:p>
    <w:p w14:paraId="4B67C87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w:t>
      </w:r>
    </w:p>
    <w:p w14:paraId="67825831" w14:textId="5FC9D3AB"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1</m:t>
                </m:r>
              </m:e>
            </m:d>
          </m:e>
        </m:borderBox>
      </m:oMath>
    </w:p>
    <w:p w14:paraId="0E7E3D46" w14:textId="00C5230D"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BE71F03"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C01685E"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Sequential Search</w:t>
      </w:r>
    </w:p>
    <w:p w14:paraId="7D0DB1F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Sequential Search is a Brute Force searching technique in which each element is examined sequentially from the beginning of the list.</w:t>
      </w:r>
    </w:p>
    <w:p w14:paraId="117240E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key value to be searched is:</w:t>
      </w:r>
    </w:p>
    <w:p w14:paraId="6731B46A" w14:textId="5683D3CF"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68</m:t>
            </m:r>
          </m:e>
        </m:borderBox>
      </m:oMath>
      <w:r w:rsidRPr="00253A1B">
        <w:rPr>
          <w:rFonts w:ascii="Times New Roman" w:hAnsi="Times New Roman" w:cs="Times New Roman"/>
          <w:sz w:val="28"/>
          <w:szCs w:val="28"/>
          <w:lang w:val="en-IN"/>
        </w:rPr>
        <w:br/>
      </w:r>
    </w:p>
    <w:p w14:paraId="78E32B0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Original array:</w:t>
      </w:r>
    </w:p>
    <w:p w14:paraId="3DF7D58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lastRenderedPageBreak/>
        <w:t>42, 17, 8, 93, 26, 55, 11, 68, 34, 5, 79, 21</w:t>
      </w:r>
    </w:p>
    <w:p w14:paraId="67C6CE3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search begins from the first element.</w:t>
      </w:r>
    </w:p>
    <w:p w14:paraId="50E11234"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1</w:t>
      </w:r>
    </w:p>
    <w:p w14:paraId="65843E03" w14:textId="29298D46"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42≠68</m:t>
        </m:r>
      </m:oMath>
      <w:r w:rsidRPr="00253A1B">
        <w:rPr>
          <w:rFonts w:ascii="Times New Roman" w:hAnsi="Times New Roman" w:cs="Times New Roman"/>
          <w:i/>
          <w:sz w:val="28"/>
          <w:szCs w:val="28"/>
          <w:lang w:val="en-IN"/>
        </w:rPr>
        <w:br/>
      </w:r>
    </w:p>
    <w:p w14:paraId="1D4BF33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05BEAE66"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2</w:t>
      </w:r>
    </w:p>
    <w:p w14:paraId="7F35269D" w14:textId="18D8D3E6"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17≠68</m:t>
        </m:r>
      </m:oMath>
      <w:r w:rsidRPr="00253A1B">
        <w:rPr>
          <w:rFonts w:ascii="Times New Roman" w:hAnsi="Times New Roman" w:cs="Times New Roman"/>
          <w:i/>
          <w:sz w:val="28"/>
          <w:szCs w:val="28"/>
          <w:lang w:val="en-IN"/>
        </w:rPr>
        <w:br/>
      </w:r>
    </w:p>
    <w:p w14:paraId="351751A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5AA3DD1D"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3</w:t>
      </w:r>
    </w:p>
    <w:p w14:paraId="5B6687E3" w14:textId="01BC2A5F"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8≠68</m:t>
        </m:r>
      </m:oMath>
      <w:r w:rsidRPr="00253A1B">
        <w:rPr>
          <w:rFonts w:ascii="Times New Roman" w:hAnsi="Times New Roman" w:cs="Times New Roman"/>
          <w:i/>
          <w:sz w:val="28"/>
          <w:szCs w:val="28"/>
          <w:lang w:val="en-IN"/>
        </w:rPr>
        <w:br/>
      </w:r>
    </w:p>
    <w:p w14:paraId="0777EDF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1EF05EFE"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4</w:t>
      </w:r>
    </w:p>
    <w:p w14:paraId="0678F657" w14:textId="10B04E89"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93≠68</m:t>
        </m:r>
      </m:oMath>
      <w:r w:rsidRPr="00253A1B">
        <w:rPr>
          <w:rFonts w:ascii="Times New Roman" w:hAnsi="Times New Roman" w:cs="Times New Roman"/>
          <w:i/>
          <w:sz w:val="28"/>
          <w:szCs w:val="28"/>
          <w:lang w:val="en-IN"/>
        </w:rPr>
        <w:br/>
      </w:r>
    </w:p>
    <w:p w14:paraId="698F26B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33CC524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5</w:t>
      </w:r>
    </w:p>
    <w:p w14:paraId="407C6E6A" w14:textId="5DF8EC82"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26≠68</m:t>
        </m:r>
      </m:oMath>
      <w:r w:rsidRPr="00253A1B">
        <w:rPr>
          <w:rFonts w:ascii="Times New Roman" w:hAnsi="Times New Roman" w:cs="Times New Roman"/>
          <w:i/>
          <w:sz w:val="28"/>
          <w:szCs w:val="28"/>
          <w:lang w:val="en-IN"/>
        </w:rPr>
        <w:br/>
      </w:r>
    </w:p>
    <w:p w14:paraId="00A4BA7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4A91440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6</w:t>
      </w:r>
    </w:p>
    <w:p w14:paraId="41EBF5F2" w14:textId="6A2430C7"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55≠68</m:t>
        </m:r>
      </m:oMath>
      <w:r w:rsidRPr="00253A1B">
        <w:rPr>
          <w:rFonts w:ascii="Times New Roman" w:hAnsi="Times New Roman" w:cs="Times New Roman"/>
          <w:i/>
          <w:sz w:val="28"/>
          <w:szCs w:val="28"/>
          <w:lang w:val="en-IN"/>
        </w:rPr>
        <w:br/>
      </w:r>
    </w:p>
    <w:p w14:paraId="144720B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07BE606D"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7</w:t>
      </w:r>
    </w:p>
    <w:p w14:paraId="2D85F091" w14:textId="314C83FA"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11≠68</m:t>
        </m:r>
      </m:oMath>
      <w:r w:rsidRPr="00253A1B">
        <w:rPr>
          <w:rFonts w:ascii="Times New Roman" w:hAnsi="Times New Roman" w:cs="Times New Roman"/>
          <w:i/>
          <w:sz w:val="28"/>
          <w:szCs w:val="28"/>
          <w:lang w:val="en-IN"/>
        </w:rPr>
        <w:br/>
      </w:r>
    </w:p>
    <w:p w14:paraId="066AC2A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Continue searching.</w:t>
      </w:r>
    </w:p>
    <w:p w14:paraId="48B9F0D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8</w:t>
      </w:r>
    </w:p>
    <w:p w14:paraId="2059F540" w14:textId="5FBB96BC"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68=68</m:t>
        </m:r>
      </m:oMath>
      <w:r w:rsidRPr="00253A1B">
        <w:rPr>
          <w:rFonts w:ascii="Times New Roman" w:hAnsi="Times New Roman" w:cs="Times New Roman"/>
          <w:i/>
          <w:sz w:val="28"/>
          <w:szCs w:val="28"/>
          <w:lang w:val="en-IN"/>
        </w:rPr>
        <w:br/>
      </w:r>
    </w:p>
    <w:p w14:paraId="36225D1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key is found.</w:t>
      </w:r>
    </w:p>
    <w:p w14:paraId="5F5AD23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w:t>
      </w:r>
    </w:p>
    <w:p w14:paraId="3A404A8C" w14:textId="22821D47"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nor/>
              </m:rPr>
              <w:rPr>
                <w:rFonts w:ascii="Times New Roman" w:hAnsi="Times New Roman" w:cs="Times New Roman"/>
                <w:sz w:val="28"/>
                <w:szCs w:val="28"/>
                <w:lang w:val="en-IN"/>
              </w:rPr>
              <m:t>Position of 68</m:t>
            </m:r>
            <m:r>
              <w:rPr>
                <w:rFonts w:ascii="Cambria Math" w:hAnsi="Cambria Math" w:cs="Times New Roman"/>
                <w:sz w:val="28"/>
                <w:szCs w:val="28"/>
                <w:lang w:val="en-IN"/>
              </w:rPr>
              <m:t>=8</m:t>
            </m:r>
          </m:e>
        </m:borderBox>
      </m:oMath>
      <w:r w:rsidRPr="00253A1B">
        <w:rPr>
          <w:rFonts w:ascii="Times New Roman" w:hAnsi="Times New Roman" w:cs="Times New Roman"/>
          <w:sz w:val="28"/>
          <w:szCs w:val="28"/>
          <w:lang w:val="en-IN"/>
        </w:rPr>
        <w:br/>
      </w:r>
    </w:p>
    <w:p w14:paraId="4F78B54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Using zero-based indexing, the index is </w:t>
      </w:r>
      <w:r w:rsidRPr="00253A1B">
        <w:rPr>
          <w:rFonts w:ascii="Times New Roman" w:hAnsi="Times New Roman" w:cs="Times New Roman"/>
          <w:b/>
          <w:bCs/>
          <w:sz w:val="28"/>
          <w:szCs w:val="28"/>
          <w:lang w:val="en-IN"/>
        </w:rPr>
        <w:t>7</w:t>
      </w:r>
      <w:r w:rsidRPr="00253A1B">
        <w:rPr>
          <w:rFonts w:ascii="Times New Roman" w:hAnsi="Times New Roman" w:cs="Times New Roman"/>
          <w:sz w:val="28"/>
          <w:szCs w:val="28"/>
          <w:lang w:val="en-IN"/>
        </w:rPr>
        <w:t>.</w:t>
      </w:r>
    </w:p>
    <w:p w14:paraId="64CF252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Number of comparisons:</w:t>
      </w:r>
    </w:p>
    <w:p w14:paraId="79D14A7E" w14:textId="34836370"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8</m:t>
            </m:r>
          </m:e>
        </m:borderBox>
      </m:oMath>
    </w:p>
    <w:p w14:paraId="6D23B13E" w14:textId="4C9DAB51"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D537FE7"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Sequential Search Algorithm/Pseudocode</w:t>
      </w:r>
    </w:p>
    <w:p w14:paraId="575E7571" w14:textId="77777777" w:rsidR="00C22976" w:rsidRPr="00253A1B" w:rsidRDefault="00C22976" w:rsidP="00253A1B">
      <w:pPr>
        <w:pStyle w:val="ListBullet"/>
        <w:rPr>
          <w:rFonts w:ascii="Times New Roman" w:hAnsi="Times New Roman" w:cs="Times New Roman"/>
          <w:sz w:val="28"/>
          <w:szCs w:val="28"/>
          <w:lang w:val="en-IN"/>
        </w:rPr>
      </w:pPr>
      <w:proofErr w:type="spellStart"/>
      <w:proofErr w:type="gramStart"/>
      <w:r w:rsidRPr="00253A1B">
        <w:rPr>
          <w:rFonts w:ascii="Times New Roman" w:hAnsi="Times New Roman" w:cs="Times New Roman"/>
          <w:sz w:val="28"/>
          <w:szCs w:val="28"/>
          <w:lang w:val="en-IN"/>
        </w:rPr>
        <w:t>SequentialSearch</w:t>
      </w:r>
      <w:proofErr w:type="spellEnd"/>
      <w:r w:rsidRPr="00253A1B">
        <w:rPr>
          <w:rFonts w:ascii="Times New Roman" w:hAnsi="Times New Roman" w:cs="Times New Roman"/>
          <w:sz w:val="28"/>
          <w:szCs w:val="28"/>
          <w:lang w:val="en-IN"/>
        </w:rPr>
        <w:t>(</w:t>
      </w:r>
      <w:proofErr w:type="gramEnd"/>
      <w:r w:rsidRPr="00253A1B">
        <w:rPr>
          <w:rFonts w:ascii="Times New Roman" w:hAnsi="Times New Roman" w:cs="Times New Roman"/>
          <w:sz w:val="28"/>
          <w:szCs w:val="28"/>
          <w:lang w:val="en-IN"/>
        </w:rPr>
        <w:t>A, n, key)</w:t>
      </w:r>
    </w:p>
    <w:p w14:paraId="5DCC568D" w14:textId="77777777" w:rsidR="00C22976" w:rsidRPr="00253A1B" w:rsidRDefault="00C22976" w:rsidP="00253A1B">
      <w:pPr>
        <w:pStyle w:val="ListBullet"/>
        <w:rPr>
          <w:rFonts w:ascii="Times New Roman" w:hAnsi="Times New Roman" w:cs="Times New Roman"/>
          <w:sz w:val="28"/>
          <w:szCs w:val="28"/>
          <w:lang w:val="en-IN"/>
        </w:rPr>
      </w:pPr>
    </w:p>
    <w:p w14:paraId="03214BA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 Start</w:t>
      </w:r>
    </w:p>
    <w:p w14:paraId="2F5FCC6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2. For </w:t>
      </w:r>
      <w:proofErr w:type="spellStart"/>
      <w:r w:rsidRPr="00253A1B">
        <w:rPr>
          <w:rFonts w:ascii="Times New Roman" w:hAnsi="Times New Roman" w:cs="Times New Roman"/>
          <w:sz w:val="28"/>
          <w:szCs w:val="28"/>
          <w:lang w:val="en-IN"/>
        </w:rPr>
        <w:t>i</w:t>
      </w:r>
      <w:proofErr w:type="spellEnd"/>
      <w:r w:rsidRPr="00253A1B">
        <w:rPr>
          <w:rFonts w:ascii="Times New Roman" w:hAnsi="Times New Roman" w:cs="Times New Roman"/>
          <w:sz w:val="28"/>
          <w:szCs w:val="28"/>
          <w:lang w:val="en-IN"/>
        </w:rPr>
        <w:t xml:space="preserve"> = 0 to n-1</w:t>
      </w:r>
    </w:p>
    <w:p w14:paraId="0931BF5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3.     If A[</w:t>
      </w:r>
      <w:proofErr w:type="spellStart"/>
      <w:r w:rsidRPr="00253A1B">
        <w:rPr>
          <w:rFonts w:ascii="Times New Roman" w:hAnsi="Times New Roman" w:cs="Times New Roman"/>
          <w:sz w:val="28"/>
          <w:szCs w:val="28"/>
          <w:lang w:val="en-IN"/>
        </w:rPr>
        <w:t>i</w:t>
      </w:r>
      <w:proofErr w:type="spellEnd"/>
      <w:r w:rsidRPr="00253A1B">
        <w:rPr>
          <w:rFonts w:ascii="Times New Roman" w:hAnsi="Times New Roman" w:cs="Times New Roman"/>
          <w:sz w:val="28"/>
          <w:szCs w:val="28"/>
          <w:lang w:val="en-IN"/>
        </w:rPr>
        <w:t>] == key</w:t>
      </w:r>
    </w:p>
    <w:p w14:paraId="5485A23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4.         Return </w:t>
      </w:r>
      <w:proofErr w:type="spellStart"/>
      <w:r w:rsidRPr="00253A1B">
        <w:rPr>
          <w:rFonts w:ascii="Times New Roman" w:hAnsi="Times New Roman" w:cs="Times New Roman"/>
          <w:sz w:val="28"/>
          <w:szCs w:val="28"/>
          <w:lang w:val="en-IN"/>
        </w:rPr>
        <w:t>i</w:t>
      </w:r>
      <w:proofErr w:type="spellEnd"/>
    </w:p>
    <w:p w14:paraId="25AC709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5. End For</w:t>
      </w:r>
    </w:p>
    <w:p w14:paraId="6367560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6. Return -1</w:t>
      </w:r>
    </w:p>
    <w:p w14:paraId="0E5CEF5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7. Stop</w:t>
      </w:r>
    </w:p>
    <w:p w14:paraId="1E5796E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If the key is found, its position is returned. If the entire array is searched without finding the key, the algorithm returns -1.</w:t>
      </w:r>
    </w:p>
    <w:p w14:paraId="214601A1" w14:textId="57C20FE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5B936D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Sequential Search Complexity</w:t>
      </w:r>
    </w:p>
    <w:p w14:paraId="7D787B5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Best Case</w:t>
      </w:r>
    </w:p>
    <w:p w14:paraId="121F9D4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If the key is present at the first position, only one comparison is needed.</w:t>
      </w:r>
    </w:p>
    <w:p w14:paraId="61E19850" w14:textId="2EE64854"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Ω</m:t>
            </m:r>
            <m:d>
              <m:dPr>
                <m:ctrlPr>
                  <w:rPr>
                    <w:rFonts w:ascii="Cambria Math" w:hAnsi="Cambria Math" w:cs="Times New Roman"/>
                    <w:sz w:val="28"/>
                    <w:szCs w:val="28"/>
                    <w:lang w:val="en-IN"/>
                  </w:rPr>
                </m:ctrlPr>
              </m:dPr>
              <m:e>
                <m:r>
                  <w:rPr>
                    <w:rFonts w:ascii="Cambria Math" w:hAnsi="Cambria Math" w:cs="Times New Roman"/>
                    <w:sz w:val="28"/>
                    <w:szCs w:val="28"/>
                    <w:lang w:val="en-IN"/>
                  </w:rPr>
                  <m:t>1</m:t>
                </m:r>
              </m:e>
            </m:d>
          </m:e>
        </m:borderBox>
      </m:oMath>
      <w:r w:rsidRPr="00253A1B">
        <w:rPr>
          <w:rFonts w:ascii="Times New Roman" w:hAnsi="Times New Roman" w:cs="Times New Roman"/>
          <w:sz w:val="28"/>
          <w:szCs w:val="28"/>
          <w:lang w:val="en-IN"/>
        </w:rPr>
        <w:br/>
      </w:r>
    </w:p>
    <w:p w14:paraId="269D2801"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Average Case</w:t>
      </w:r>
    </w:p>
    <w:p w14:paraId="76147A4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key may occur anywhere in the list. On average, approximately half of the elements may be examined.</w:t>
      </w:r>
    </w:p>
    <w:p w14:paraId="0AA35C9F" w14:textId="45D51227"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e>
        </m:borderBox>
      </m:oMath>
      <w:r w:rsidRPr="00253A1B">
        <w:rPr>
          <w:rFonts w:ascii="Times New Roman" w:hAnsi="Times New Roman" w:cs="Times New Roman"/>
          <w:sz w:val="28"/>
          <w:szCs w:val="28"/>
          <w:lang w:val="en-IN"/>
        </w:rPr>
        <w:br/>
      </w:r>
    </w:p>
    <w:p w14:paraId="3824F20A"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Worst Case</w:t>
      </w:r>
    </w:p>
    <w:p w14:paraId="7C663EE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key is at the last position or is not present.</w:t>
      </w:r>
    </w:p>
    <w:p w14:paraId="7987F284" w14:textId="460FDEF6"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All </w:t>
      </w:r>
      <m:oMath>
        <m:r>
          <w:rPr>
            <w:rFonts w:ascii="Cambria Math" w:hAnsi="Cambria Math" w:cs="Times New Roman"/>
            <w:sz w:val="28"/>
            <w:szCs w:val="28"/>
            <w:lang w:val="en-IN"/>
          </w:rPr>
          <m:t>n</m:t>
        </m:r>
      </m:oMath>
      <w:r w:rsidRPr="00253A1B">
        <w:rPr>
          <w:rFonts w:ascii="Times New Roman" w:hAnsi="Times New Roman" w:cs="Times New Roman"/>
          <w:sz w:val="28"/>
          <w:szCs w:val="28"/>
          <w:lang w:val="en-IN"/>
        </w:rPr>
        <w:t>elements must be examined.</w:t>
      </w:r>
    </w:p>
    <w:p w14:paraId="6F6FA09F" w14:textId="7AAB6CBB"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e>
        </m:borderBox>
      </m:oMath>
      <w:r w:rsidRPr="00253A1B">
        <w:rPr>
          <w:rFonts w:ascii="Times New Roman" w:hAnsi="Times New Roman" w:cs="Times New Roman"/>
          <w:sz w:val="28"/>
          <w:szCs w:val="28"/>
          <w:lang w:val="en-IN"/>
        </w:rPr>
        <w:br/>
      </w:r>
    </w:p>
    <w:p w14:paraId="2871D88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Therefore, Sequential Search has linear worst-case </w:t>
      </w:r>
      <w:proofErr w:type="spellStart"/>
      <w:r w:rsidRPr="00253A1B">
        <w:rPr>
          <w:rFonts w:ascii="Times New Roman" w:hAnsi="Times New Roman" w:cs="Times New Roman"/>
          <w:sz w:val="28"/>
          <w:szCs w:val="28"/>
          <w:lang w:val="en-IN"/>
        </w:rPr>
        <w:t>behavior</w:t>
      </w:r>
      <w:proofErr w:type="spellEnd"/>
      <w:r w:rsidRPr="00253A1B">
        <w:rPr>
          <w:rFonts w:ascii="Times New Roman" w:hAnsi="Times New Roman" w:cs="Times New Roman"/>
          <w:sz w:val="28"/>
          <w:szCs w:val="28"/>
          <w:lang w:val="en-IN"/>
        </w:rPr>
        <w:t xml:space="preserve">. </w:t>
      </w:r>
    </w:p>
    <w:p w14:paraId="328D0BD0" w14:textId="4AE8E3B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680AF0B1"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of Selection Sort and Sequential Search</w:t>
      </w:r>
    </w:p>
    <w:p w14:paraId="06C0B71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and Sequential Search are both Brute Force algorithms, but they solve different problems.</w:t>
      </w:r>
    </w:p>
    <w:p w14:paraId="2A3D438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is used to arrange elements in ascending order. It repeatedly searches for the minimum element in the unsorted portion.</w:t>
      </w:r>
    </w:p>
    <w:p w14:paraId="0B53644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Sequential Search is used to locate a particular element. It checks elements from the beginning until the required key is found.</w:t>
      </w:r>
    </w:p>
    <w:p w14:paraId="193B15B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the given input, Selection Sort performs </w:t>
      </w:r>
      <w:r w:rsidRPr="00253A1B">
        <w:rPr>
          <w:rFonts w:ascii="Times New Roman" w:hAnsi="Times New Roman" w:cs="Times New Roman"/>
          <w:b/>
          <w:bCs/>
          <w:sz w:val="28"/>
          <w:szCs w:val="28"/>
          <w:lang w:val="en-IN"/>
        </w:rPr>
        <w:t>66 comparisons and 9 swaps</w:t>
      </w:r>
      <w:r w:rsidRPr="00253A1B">
        <w:rPr>
          <w:rFonts w:ascii="Times New Roman" w:hAnsi="Times New Roman" w:cs="Times New Roman"/>
          <w:sz w:val="28"/>
          <w:szCs w:val="28"/>
          <w:lang w:val="en-IN"/>
        </w:rPr>
        <w:t xml:space="preserve">. Sequential Search requires only </w:t>
      </w:r>
      <w:r w:rsidRPr="00253A1B">
        <w:rPr>
          <w:rFonts w:ascii="Times New Roman" w:hAnsi="Times New Roman" w:cs="Times New Roman"/>
          <w:b/>
          <w:bCs/>
          <w:sz w:val="28"/>
          <w:szCs w:val="28"/>
          <w:lang w:val="en-IN"/>
        </w:rPr>
        <w:t>8 comparisons</w:t>
      </w:r>
      <w:r w:rsidRPr="00253A1B">
        <w:rPr>
          <w:rFonts w:ascii="Times New Roman" w:hAnsi="Times New Roman" w:cs="Times New Roman"/>
          <w:sz w:val="28"/>
          <w:szCs w:val="28"/>
          <w:lang w:val="en-IN"/>
        </w:rPr>
        <w:t xml:space="preserve"> to find the value 68.</w:t>
      </w:r>
    </w:p>
    <w:p w14:paraId="0ABDEFF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has a quadratic time complexity because the algorithm repeatedly scans increasingly smaller portions of the array. Sequential Search has linear worst-case complexity because it may need to examine every element.</w:t>
      </w:r>
    </w:p>
    <w:p w14:paraId="33ABBDAF" w14:textId="5A0F8C4E"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Both algorithms are simple and require </w:t>
      </w:r>
      <m:oMath>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1</m:t>
            </m:r>
          </m:e>
        </m:d>
      </m:oMath>
      <w:r w:rsidRPr="00253A1B">
        <w:rPr>
          <w:rFonts w:ascii="Times New Roman" w:hAnsi="Times New Roman" w:cs="Times New Roman"/>
          <w:sz w:val="28"/>
          <w:szCs w:val="28"/>
          <w:lang w:val="en-IN"/>
        </w:rPr>
        <w:t>additional space. However, their brute-force nature becomes inefficient when the input size becomes very large.</w:t>
      </w:r>
    </w:p>
    <w:p w14:paraId="5E98AC14" w14:textId="6374B24E"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220E5C6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Efficient Alternatives</w:t>
      </w:r>
    </w:p>
    <w:p w14:paraId="1BFA91F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Merge Sort</w:t>
      </w:r>
    </w:p>
    <w:p w14:paraId="76BD6D7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Merge Sort is a Divide-and-Conquer sorting algorithm. It divides the input into smaller portions, sorts those portions recursively, and finally combines the sorted portions.</w:t>
      </w:r>
    </w:p>
    <w:p w14:paraId="5C1D60C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main steps are:</w:t>
      </w:r>
    </w:p>
    <w:p w14:paraId="6E17419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Divide the array into two halves. </w:t>
      </w:r>
    </w:p>
    <w:p w14:paraId="0D3CCCC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Continue dividing until individual elements are obtained. </w:t>
      </w:r>
    </w:p>
    <w:p w14:paraId="708980C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Sort the smaller portions. </w:t>
      </w:r>
    </w:p>
    <w:p w14:paraId="661D535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Merge the sorted portions. </w:t>
      </w:r>
    </w:p>
    <w:p w14:paraId="0E13FC5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Continue until the complete array is obtained. </w:t>
      </w:r>
    </w:p>
    <w:p w14:paraId="2FC367A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time complexity of Merge Sort is:</w:t>
      </w:r>
    </w:p>
    <w:p w14:paraId="766B2170" w14:textId="6A1DC958"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r>
                  <w:rPr>
                    <w:rFonts w:ascii="Cambria Math" w:hAnsi="Cambria Math" w:cs="Times New Roman"/>
                    <w:sz w:val="28"/>
                    <w:szCs w:val="28"/>
                    <w:lang w:val="en-IN"/>
                  </w:rPr>
                  <m:t>n</m:t>
                </m:r>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e>
        </m:borderBox>
      </m:oMath>
      <w:r w:rsidRPr="00253A1B">
        <w:rPr>
          <w:rFonts w:ascii="Times New Roman" w:hAnsi="Times New Roman" w:cs="Times New Roman"/>
          <w:sz w:val="28"/>
          <w:szCs w:val="28"/>
          <w:lang w:val="en-IN"/>
        </w:rPr>
        <w:br/>
      </w:r>
    </w:p>
    <w:p w14:paraId="06EECE5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is more efficient than Selection Sort's:</w:t>
      </w:r>
    </w:p>
    <w:p w14:paraId="126F5EE4" w14:textId="1B51C53B"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5597FE89" w14:textId="70715355"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large values of </w:t>
      </w:r>
      <m:oMath>
        <m:r>
          <w:rPr>
            <w:rFonts w:ascii="Cambria Math" w:hAnsi="Cambria Math" w:cs="Times New Roman"/>
            <w:sz w:val="28"/>
            <w:szCs w:val="28"/>
            <w:lang w:val="en-IN"/>
          </w:rPr>
          <m:t>n</m:t>
        </m:r>
      </m:oMath>
      <w:r w:rsidRPr="00253A1B">
        <w:rPr>
          <w:rFonts w:ascii="Times New Roman" w:hAnsi="Times New Roman" w:cs="Times New Roman"/>
          <w:sz w:val="28"/>
          <w:szCs w:val="28"/>
          <w:lang w:val="en-IN"/>
        </w:rPr>
        <w:t>.</w:t>
      </w:r>
    </w:p>
    <w:p w14:paraId="430C9FF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Merge Sort requires additional memory for the merging process, generally:</w:t>
      </w:r>
    </w:p>
    <w:p w14:paraId="5661AA89" w14:textId="2F3D1D68"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e>
        </m:borderBox>
      </m:oMath>
    </w:p>
    <w:p w14:paraId="7BD82182" w14:textId="0EE9377A" w:rsidR="00C22976" w:rsidRPr="00253A1B" w:rsidRDefault="00C22976" w:rsidP="00253A1B">
      <w:pPr>
        <w:pStyle w:val="ListBullet"/>
        <w:numPr>
          <w:ilvl w:val="0"/>
          <w:numId w:val="0"/>
        </w:numPr>
        <w:rPr>
          <w:rFonts w:ascii="Times New Roman" w:hAnsi="Times New Roman" w:cs="Times New Roman"/>
          <w:sz w:val="28"/>
          <w:szCs w:val="28"/>
          <w:lang w:val="en-IN"/>
        </w:rPr>
      </w:pPr>
    </w:p>
    <w:p w14:paraId="2D8A6CF7"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Hybrid Sorting Algorithm</w:t>
      </w:r>
    </w:p>
    <w:p w14:paraId="3283199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 Hybrid Sort combines two or more sorting algorithms to take advantage of their individual strengths.</w:t>
      </w:r>
    </w:p>
    <w:p w14:paraId="6A78C7B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 suitable approach for this assignment is a </w:t>
      </w:r>
      <w:r w:rsidRPr="00253A1B">
        <w:rPr>
          <w:rFonts w:ascii="Times New Roman" w:hAnsi="Times New Roman" w:cs="Times New Roman"/>
          <w:b/>
          <w:bCs/>
          <w:sz w:val="28"/>
          <w:szCs w:val="28"/>
          <w:lang w:val="en-IN"/>
        </w:rPr>
        <w:t>Merge Sort and Insertion Sort hybrid</w:t>
      </w:r>
      <w:r w:rsidRPr="00253A1B">
        <w:rPr>
          <w:rFonts w:ascii="Times New Roman" w:hAnsi="Times New Roman" w:cs="Times New Roman"/>
          <w:sz w:val="28"/>
          <w:szCs w:val="28"/>
          <w:lang w:val="en-IN"/>
        </w:rPr>
        <w:t>.</w:t>
      </w:r>
    </w:p>
    <w:p w14:paraId="36926A8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Merge Sort is effective for large datasets, while Insertion Sort is simple and efficient for small subarrays.</w:t>
      </w:r>
    </w:p>
    <w:p w14:paraId="2A0CCB7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 threshold can be selected, for example:</w:t>
      </w:r>
    </w:p>
    <w:p w14:paraId="47E5ECE5" w14:textId="008C54A9"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16</m:t>
            </m:r>
          </m:e>
        </m:borderBox>
      </m:oMath>
      <w:r w:rsidRPr="00253A1B">
        <w:rPr>
          <w:rFonts w:ascii="Times New Roman" w:hAnsi="Times New Roman" w:cs="Times New Roman"/>
          <w:sz w:val="28"/>
          <w:szCs w:val="28"/>
          <w:lang w:val="en-IN"/>
        </w:rPr>
        <w:br/>
      </w:r>
    </w:p>
    <w:p w14:paraId="5ABDD92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When a subarray contains 16 or fewer elements, Insertion Sort can be applied. For larger subarrays, Merge Sort is used.</w:t>
      </w:r>
    </w:p>
    <w:p w14:paraId="4041278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basic procedure is:</w:t>
      </w:r>
    </w:p>
    <w:p w14:paraId="1E955462" w14:textId="77777777" w:rsidR="00C22976" w:rsidRPr="00253A1B" w:rsidRDefault="00C22976" w:rsidP="00253A1B">
      <w:pPr>
        <w:pStyle w:val="ListBullet"/>
        <w:rPr>
          <w:rFonts w:ascii="Times New Roman" w:hAnsi="Times New Roman" w:cs="Times New Roman"/>
          <w:sz w:val="28"/>
          <w:szCs w:val="28"/>
          <w:lang w:val="en-IN"/>
        </w:rPr>
      </w:pPr>
      <w:proofErr w:type="spellStart"/>
      <w:r w:rsidRPr="00253A1B">
        <w:rPr>
          <w:rFonts w:ascii="Times New Roman" w:hAnsi="Times New Roman" w:cs="Times New Roman"/>
          <w:sz w:val="28"/>
          <w:szCs w:val="28"/>
          <w:lang w:val="en-IN"/>
        </w:rPr>
        <w:t>HybridSort</w:t>
      </w:r>
      <w:proofErr w:type="spellEnd"/>
      <w:r w:rsidRPr="00253A1B">
        <w:rPr>
          <w:rFonts w:ascii="Times New Roman" w:hAnsi="Times New Roman" w:cs="Times New Roman"/>
          <w:sz w:val="28"/>
          <w:szCs w:val="28"/>
          <w:lang w:val="en-IN"/>
        </w:rPr>
        <w:t>(A)</w:t>
      </w:r>
    </w:p>
    <w:p w14:paraId="61D3093E" w14:textId="77777777" w:rsidR="00C22976" w:rsidRPr="00253A1B" w:rsidRDefault="00C22976" w:rsidP="00253A1B">
      <w:pPr>
        <w:pStyle w:val="ListBullet"/>
        <w:rPr>
          <w:rFonts w:ascii="Times New Roman" w:hAnsi="Times New Roman" w:cs="Times New Roman"/>
          <w:sz w:val="28"/>
          <w:szCs w:val="28"/>
          <w:lang w:val="en-IN"/>
        </w:rPr>
      </w:pPr>
    </w:p>
    <w:p w14:paraId="781680F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If size of A &lt;= threshold</w:t>
      </w:r>
    </w:p>
    <w:p w14:paraId="125E5DB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    Apply Insertion Sort</w:t>
      </w:r>
    </w:p>
    <w:p w14:paraId="493E3B8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Else</w:t>
      </w:r>
    </w:p>
    <w:p w14:paraId="737E822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    Divide A into two halves</w:t>
      </w:r>
    </w:p>
    <w:p w14:paraId="575429B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    Apply </w:t>
      </w:r>
      <w:proofErr w:type="spellStart"/>
      <w:r w:rsidRPr="00253A1B">
        <w:rPr>
          <w:rFonts w:ascii="Times New Roman" w:hAnsi="Times New Roman" w:cs="Times New Roman"/>
          <w:sz w:val="28"/>
          <w:szCs w:val="28"/>
          <w:lang w:val="en-IN"/>
        </w:rPr>
        <w:t>HybridSort</w:t>
      </w:r>
      <w:proofErr w:type="spellEnd"/>
      <w:r w:rsidRPr="00253A1B">
        <w:rPr>
          <w:rFonts w:ascii="Times New Roman" w:hAnsi="Times New Roman" w:cs="Times New Roman"/>
          <w:sz w:val="28"/>
          <w:szCs w:val="28"/>
          <w:lang w:val="en-IN"/>
        </w:rPr>
        <w:t xml:space="preserve"> to left half</w:t>
      </w:r>
    </w:p>
    <w:p w14:paraId="52D26FE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    Apply </w:t>
      </w:r>
      <w:proofErr w:type="spellStart"/>
      <w:r w:rsidRPr="00253A1B">
        <w:rPr>
          <w:rFonts w:ascii="Times New Roman" w:hAnsi="Times New Roman" w:cs="Times New Roman"/>
          <w:sz w:val="28"/>
          <w:szCs w:val="28"/>
          <w:lang w:val="en-IN"/>
        </w:rPr>
        <w:t>HybridSort</w:t>
      </w:r>
      <w:proofErr w:type="spellEnd"/>
      <w:r w:rsidRPr="00253A1B">
        <w:rPr>
          <w:rFonts w:ascii="Times New Roman" w:hAnsi="Times New Roman" w:cs="Times New Roman"/>
          <w:sz w:val="28"/>
          <w:szCs w:val="28"/>
          <w:lang w:val="en-IN"/>
        </w:rPr>
        <w:t xml:space="preserve"> to right half</w:t>
      </w:r>
    </w:p>
    <w:p w14:paraId="6E1C0A3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    Merge the two sorted halves</w:t>
      </w:r>
    </w:p>
    <w:p w14:paraId="44C0F89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can reduce the overhead associated with recursively processing very small subarrays.</w:t>
      </w:r>
    </w:p>
    <w:p w14:paraId="3A0E52A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assignment specifically requires an efficient Divide-and-Conquer sorting algorithm and a Hybrid sorting algorithm for experimental comparison. </w:t>
      </w:r>
    </w:p>
    <w:p w14:paraId="5285FD01" w14:textId="2401EE55" w:rsidR="00C22976" w:rsidRPr="00253A1B" w:rsidRDefault="00C22976" w:rsidP="00253A1B">
      <w:pPr>
        <w:pStyle w:val="ListBullet"/>
        <w:numPr>
          <w:ilvl w:val="0"/>
          <w:numId w:val="0"/>
        </w:numPr>
        <w:rPr>
          <w:rFonts w:ascii="Times New Roman" w:hAnsi="Times New Roman" w:cs="Times New Roman"/>
          <w:sz w:val="28"/>
          <w:szCs w:val="28"/>
          <w:lang w:val="en-IN"/>
        </w:rPr>
      </w:pPr>
    </w:p>
    <w:p w14:paraId="7947E08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Binary Search</w:t>
      </w:r>
    </w:p>
    <w:p w14:paraId="557CD09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Binary Search is an efficient searching algorithm that works only when the data is sorted.</w:t>
      </w:r>
    </w:p>
    <w:p w14:paraId="305A0F8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After Selection Sort, the array becomes:</w:t>
      </w:r>
    </w:p>
    <w:p w14:paraId="0A12D1D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5, 8, 11, 17, 21, 26, 34, 42, 55, 68, 79, 93</w:t>
      </w:r>
    </w:p>
    <w:p w14:paraId="0F08DB2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Search key:</w:t>
      </w:r>
    </w:p>
    <w:p w14:paraId="61CB596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68</w:t>
      </w:r>
    </w:p>
    <w:p w14:paraId="5131AB2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middle element is examined first.</w:t>
      </w:r>
    </w:p>
    <w:p w14:paraId="797F856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The search space is then reduced depending on whether the key is smaller or larger than the middle element.</w:t>
      </w:r>
    </w:p>
    <w:p w14:paraId="2C2DADE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Since:</w:t>
      </w:r>
    </w:p>
    <w:p w14:paraId="6F74C5D6" w14:textId="50428820"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68&gt;26</m:t>
        </m:r>
      </m:oMath>
      <w:r w:rsidRPr="00253A1B">
        <w:rPr>
          <w:rFonts w:ascii="Times New Roman" w:hAnsi="Times New Roman" w:cs="Times New Roman"/>
          <w:i/>
          <w:sz w:val="28"/>
          <w:szCs w:val="28"/>
          <w:lang w:val="en-IN"/>
        </w:rPr>
        <w:br/>
      </w:r>
    </w:p>
    <w:p w14:paraId="6DD6A3E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left portion can be eliminated.</w:t>
      </w:r>
    </w:p>
    <w:p w14:paraId="5E5B4DE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search continues in the right portion.</w:t>
      </w:r>
    </w:p>
    <w:p w14:paraId="6FC8878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Next, 55 is examined.</w:t>
      </w:r>
    </w:p>
    <w:p w14:paraId="7B046CD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Since:</w:t>
      </w:r>
    </w:p>
    <w:p w14:paraId="73D00E1A" w14:textId="2A698744"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68&gt;55</m:t>
        </m:r>
      </m:oMath>
      <w:r w:rsidRPr="00253A1B">
        <w:rPr>
          <w:rFonts w:ascii="Times New Roman" w:hAnsi="Times New Roman" w:cs="Times New Roman"/>
          <w:i/>
          <w:sz w:val="28"/>
          <w:szCs w:val="28"/>
          <w:lang w:val="en-IN"/>
        </w:rPr>
        <w:br/>
      </w:r>
    </w:p>
    <w:p w14:paraId="0FB9FCD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search continues to the right.</w:t>
      </w:r>
    </w:p>
    <w:p w14:paraId="6D25DEF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next relevant middle value is 79.</w:t>
      </w:r>
    </w:p>
    <w:p w14:paraId="60E82E5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Since:</w:t>
      </w:r>
    </w:p>
    <w:p w14:paraId="46464321" w14:textId="4B181776"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68&lt;79</m:t>
        </m:r>
      </m:oMath>
      <w:r w:rsidRPr="00253A1B">
        <w:rPr>
          <w:rFonts w:ascii="Times New Roman" w:hAnsi="Times New Roman" w:cs="Times New Roman"/>
          <w:i/>
          <w:sz w:val="28"/>
          <w:szCs w:val="28"/>
          <w:lang w:val="en-IN"/>
        </w:rPr>
        <w:br/>
      </w:r>
    </w:p>
    <w:p w14:paraId="108A111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search moves to the left.</w:t>
      </w:r>
    </w:p>
    <w:p w14:paraId="1BBDAF5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Finally, 68 is located.</w:t>
      </w:r>
    </w:p>
    <w:p w14:paraId="56FC613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Binary Search therefore reduces the search space by approximately half at each step.</w:t>
      </w:r>
    </w:p>
    <w:p w14:paraId="2B2B49B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Its complexity is:</w:t>
      </w:r>
    </w:p>
    <w:p w14:paraId="36B6A753" w14:textId="71BC5AE6"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e>
        </m:borderBox>
      </m:oMath>
      <w:r w:rsidRPr="00253A1B">
        <w:rPr>
          <w:rFonts w:ascii="Times New Roman" w:hAnsi="Times New Roman" w:cs="Times New Roman"/>
          <w:sz w:val="28"/>
          <w:szCs w:val="28"/>
          <w:lang w:val="en-IN"/>
        </w:rPr>
        <w:br/>
      </w:r>
    </w:p>
    <w:p w14:paraId="183DF272" w14:textId="22EFCF34"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This is significantly better than Sequential Search's </w:t>
      </w:r>
      <m:oMath>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oMath>
      <w:r w:rsidRPr="00253A1B">
        <w:rPr>
          <w:rFonts w:ascii="Times New Roman" w:hAnsi="Times New Roman" w:cs="Times New Roman"/>
          <w:sz w:val="28"/>
          <w:szCs w:val="28"/>
          <w:lang w:val="en-IN"/>
        </w:rPr>
        <w:t>worst-case complexity.</w:t>
      </w:r>
    </w:p>
    <w:p w14:paraId="1B8ACA5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However, Binary Search requires the data to be sorted before searching. </w:t>
      </w:r>
    </w:p>
    <w:p w14:paraId="36815E06" w14:textId="7920F064" w:rsidR="00C22976" w:rsidRPr="00253A1B" w:rsidRDefault="00C22976" w:rsidP="00253A1B">
      <w:pPr>
        <w:pStyle w:val="ListBullet"/>
        <w:numPr>
          <w:ilvl w:val="0"/>
          <w:numId w:val="0"/>
        </w:numPr>
        <w:rPr>
          <w:rFonts w:ascii="Times New Roman" w:hAnsi="Times New Roman" w:cs="Times New Roman"/>
          <w:sz w:val="28"/>
          <w:szCs w:val="28"/>
          <w:lang w:val="en-IN"/>
        </w:rPr>
      </w:pPr>
    </w:p>
    <w:p w14:paraId="1C00CDAB"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Constraints:</w:t>
      </w:r>
    </w:p>
    <w:p w14:paraId="65DEE98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experimental part of the assignment requires a </w:t>
      </w:r>
      <w:r w:rsidRPr="00253A1B">
        <w:rPr>
          <w:rFonts w:ascii="Times New Roman" w:hAnsi="Times New Roman" w:cs="Times New Roman"/>
          <w:b/>
          <w:bCs/>
          <w:sz w:val="28"/>
          <w:szCs w:val="28"/>
          <w:lang w:val="en-IN"/>
        </w:rPr>
        <w:t>publicly available real-world numerical dataset</w:t>
      </w:r>
      <w:r w:rsidRPr="00253A1B">
        <w:rPr>
          <w:rFonts w:ascii="Times New Roman" w:hAnsi="Times New Roman" w:cs="Times New Roman"/>
          <w:sz w:val="28"/>
          <w:szCs w:val="28"/>
          <w:lang w:val="en-IN"/>
        </w:rPr>
        <w:t xml:space="preserve"> containing enough records to test different input sizes ranging from:</w:t>
      </w:r>
    </w:p>
    <w:p w14:paraId="33B16956" w14:textId="104703F8" w:rsidR="00C22976" w:rsidRPr="00253A1B" w:rsidRDefault="00C22976" w:rsidP="00253A1B">
      <w:pPr>
        <w:pStyle w:val="ListBullet"/>
        <w:rPr>
          <w:rFonts w:ascii="Times New Roman" w:hAnsi="Times New Roman" w:cs="Times New Roman"/>
          <w:sz w:val="28"/>
          <w:szCs w:val="28"/>
          <w:lang w:val="en-IN"/>
        </w:rPr>
      </w:pP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10</m:t>
            </m:r>
          </m:e>
          <m:sup>
            <m:r>
              <w:rPr>
                <w:rFonts w:ascii="Cambria Math" w:hAnsi="Cambria Math" w:cs="Times New Roman"/>
                <w:sz w:val="28"/>
                <w:szCs w:val="28"/>
                <w:lang w:val="en-IN"/>
              </w:rPr>
              <m:t>3</m:t>
            </m:r>
          </m:sup>
        </m:sSup>
        <m:r>
          <m:rPr>
            <m:nor/>
          </m:rPr>
          <w:rPr>
            <w:rFonts w:ascii="Times New Roman" w:hAnsi="Times New Roman" w:cs="Times New Roman"/>
            <w:sz w:val="28"/>
            <w:szCs w:val="28"/>
            <w:lang w:val="en-IN"/>
          </w:rPr>
          <m:t> to </m:t>
        </m:r>
        <m:sSup>
          <m:sSupPr>
            <m:ctrlPr>
              <w:rPr>
                <w:rFonts w:ascii="Cambria Math" w:hAnsi="Cambria Math" w:cs="Times New Roman"/>
                <w:sz w:val="28"/>
                <w:szCs w:val="28"/>
                <w:lang w:val="en-IN"/>
              </w:rPr>
            </m:ctrlPr>
          </m:sSupPr>
          <m:e>
            <m:r>
              <w:rPr>
                <w:rFonts w:ascii="Cambria Math" w:hAnsi="Cambria Math" w:cs="Times New Roman"/>
                <w:sz w:val="28"/>
                <w:szCs w:val="28"/>
                <w:lang w:val="en-IN"/>
              </w:rPr>
              <m:t>10</m:t>
            </m:r>
          </m:e>
          <m:sup>
            <m:r>
              <w:rPr>
                <w:rFonts w:ascii="Cambria Math" w:hAnsi="Cambria Math" w:cs="Times New Roman"/>
                <w:sz w:val="28"/>
                <w:szCs w:val="28"/>
                <w:lang w:val="en-IN"/>
              </w:rPr>
              <m:t>6</m:t>
            </m:r>
          </m:sup>
        </m:sSup>
      </m:oMath>
      <w:r w:rsidRPr="00253A1B">
        <w:rPr>
          <w:rFonts w:ascii="Times New Roman" w:hAnsi="Times New Roman" w:cs="Times New Roman"/>
          <w:sz w:val="28"/>
          <w:szCs w:val="28"/>
          <w:lang w:val="en-IN"/>
        </w:rPr>
        <w:br/>
      </w:r>
    </w:p>
    <w:p w14:paraId="3822CFC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records.</w:t>
      </w:r>
    </w:p>
    <w:p w14:paraId="2A8AB0D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same dataset subsets must be used for all algorithms to ensure a fair comparison. The same computational environment should also be maintained during the experiments. </w:t>
      </w:r>
    </w:p>
    <w:p w14:paraId="25AFA30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following input sizes can be considered:</w:t>
      </w:r>
    </w:p>
    <w:p w14:paraId="5E0E9C89" w14:textId="544E5EFD"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w:lastRenderedPageBreak/>
          <m:t>1,000</m:t>
        </m:r>
      </m:oMath>
    </w:p>
    <w:p w14:paraId="71980ECE" w14:textId="33B1057A"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10,000</m:t>
        </m:r>
      </m:oMath>
    </w:p>
    <w:p w14:paraId="717CE946" w14:textId="1347DE29"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100,000</m:t>
        </m:r>
      </m:oMath>
    </w:p>
    <w:p w14:paraId="600E06C2" w14:textId="11AD104F"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500,000</m:t>
        </m:r>
      </m:oMath>
    </w:p>
    <w:p w14:paraId="152622B6" w14:textId="2BD2518A"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1,000,000</m:t>
        </m:r>
      </m:oMath>
    </w:p>
    <w:p w14:paraId="730E589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algorithms to be implemented and evaluated are:</w:t>
      </w:r>
    </w:p>
    <w:p w14:paraId="086A573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Brute Force Selection Sort. </w:t>
      </w:r>
    </w:p>
    <w:p w14:paraId="72A11DF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Divide-and-Conquer Merge Sort. </w:t>
      </w:r>
    </w:p>
    <w:p w14:paraId="2A077B0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Hybrid sorting algorithm. </w:t>
      </w:r>
    </w:p>
    <w:p w14:paraId="7C077D6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Brute Force Sequential Search. </w:t>
      </w:r>
    </w:p>
    <w:p w14:paraId="4662CBA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Binary Search after sorting. </w:t>
      </w:r>
    </w:p>
    <w:p w14:paraId="572BD3F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each input size, execution time and operation counts should be recorded.</w:t>
      </w:r>
    </w:p>
    <w:p w14:paraId="476F355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dataset source, preprocessing method, hardware and software environment, programming language, hybrid threshold, and assumptions must also be documented. </w:t>
      </w:r>
    </w:p>
    <w:p w14:paraId="105F4F69" w14:textId="7FB33166"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33763714"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Experimental Methodology</w:t>
      </w:r>
    </w:p>
    <w:p w14:paraId="592BBC2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dataset is first loaded into the program and the required numerical attribute is extracted.</w:t>
      </w:r>
    </w:p>
    <w:p w14:paraId="7DDD0AD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data is then divided into different input sizes. For example, the first 1,000 records can be used for the smallest experiment, followed by 10,000 records, 100,000 records, 500,000 records, and finally 1,000,000 records.</w:t>
      </w:r>
    </w:p>
    <w:p w14:paraId="23F6A81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every input size, the same data should be supplied to Selection Sort, Merge Sort, and Hybrid Sort.</w:t>
      </w:r>
    </w:p>
    <w:p w14:paraId="489A375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execution time of each algorithm is measured using the same computational environment.</w:t>
      </w:r>
    </w:p>
    <w:p w14:paraId="5F48FF8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Selection Sort, the number of comparisons and swaps are also counted.</w:t>
      </w:r>
    </w:p>
    <w:p w14:paraId="0E7FEDD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Sequential Search, the number of comparisons required to find a selected key is recorded.</w:t>
      </w:r>
    </w:p>
    <w:p w14:paraId="5CD3CDA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Binary Search, the data is first sorted and then the number of search comparisons is measured.</w:t>
      </w:r>
    </w:p>
    <w:p w14:paraId="4485989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collected results are then used to create graphs showing how algorithm performance changes with input size.</w:t>
      </w:r>
    </w:p>
    <w:p w14:paraId="543BF501" w14:textId="187B06AD"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B3315E3"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Experimental Parameters</w:t>
      </w:r>
    </w:p>
    <w:p w14:paraId="11DB55DF"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Dataset</w:t>
      </w:r>
    </w:p>
    <w:p w14:paraId="267A0C87" w14:textId="071A1FE5"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 xml:space="preserve">A publicly available real-world numerical dataset containing at least </w:t>
      </w: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10</m:t>
            </m:r>
          </m:e>
          <m:sup>
            <m:r>
              <w:rPr>
                <w:rFonts w:ascii="Cambria Math" w:hAnsi="Cambria Math" w:cs="Times New Roman"/>
                <w:sz w:val="28"/>
                <w:szCs w:val="28"/>
                <w:lang w:val="en-IN"/>
              </w:rPr>
              <m:t>6</m:t>
            </m:r>
          </m:sup>
        </m:sSup>
      </m:oMath>
      <w:r w:rsidRPr="00253A1B">
        <w:rPr>
          <w:rFonts w:ascii="Times New Roman" w:hAnsi="Times New Roman" w:cs="Times New Roman"/>
          <w:sz w:val="28"/>
          <w:szCs w:val="28"/>
          <w:lang w:val="en-IN"/>
        </w:rPr>
        <w:t>suitable records.</w:t>
      </w:r>
    </w:p>
    <w:p w14:paraId="333F5995"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Programming Language</w:t>
      </w:r>
    </w:p>
    <w:p w14:paraId="205C67F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Python or another suitable programming language.</w:t>
      </w:r>
    </w:p>
    <w:p w14:paraId="140E6453"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Sorting Algorithms</w:t>
      </w:r>
    </w:p>
    <w:p w14:paraId="072B90F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Selection Sort </w:t>
      </w:r>
    </w:p>
    <w:p w14:paraId="2D64C17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Merge Sort </w:t>
      </w:r>
    </w:p>
    <w:p w14:paraId="0D5E265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Hybrid Merge/Insertion Sort </w:t>
      </w:r>
    </w:p>
    <w:p w14:paraId="6FF13E47"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Searching Algorithms</w:t>
      </w:r>
    </w:p>
    <w:p w14:paraId="14EF1AD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Sequential Search </w:t>
      </w:r>
    </w:p>
    <w:p w14:paraId="33E6478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Binary Search </w:t>
      </w:r>
    </w:p>
    <w:p w14:paraId="24521B0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Input Sizes</w:t>
      </w:r>
    </w:p>
    <w:p w14:paraId="7CE46682" w14:textId="45E8CB32"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1000,</m:t>
        </m:r>
        <m:r>
          <m:rPr>
            <m:nor/>
          </m:rPr>
          <w:rPr>
            <w:rFonts w:ascii="Times New Roman" w:hAnsi="Times New Roman" w:cs="Times New Roman"/>
            <w:sz w:val="28"/>
            <w:szCs w:val="28"/>
            <w:lang w:val="en-IN"/>
          </w:rPr>
          <m:t>  </m:t>
        </m:r>
        <m:r>
          <w:rPr>
            <w:rFonts w:ascii="Cambria Math" w:hAnsi="Cambria Math" w:cs="Times New Roman"/>
            <w:sz w:val="28"/>
            <w:szCs w:val="28"/>
            <w:lang w:val="en-IN"/>
          </w:rPr>
          <m:t>10000,</m:t>
        </m:r>
        <m:r>
          <m:rPr>
            <m:nor/>
          </m:rPr>
          <w:rPr>
            <w:rFonts w:ascii="Times New Roman" w:hAnsi="Times New Roman" w:cs="Times New Roman"/>
            <w:sz w:val="28"/>
            <w:szCs w:val="28"/>
            <w:lang w:val="en-IN"/>
          </w:rPr>
          <m:t>  </m:t>
        </m:r>
        <m:r>
          <w:rPr>
            <w:rFonts w:ascii="Cambria Math" w:hAnsi="Cambria Math" w:cs="Times New Roman"/>
            <w:sz w:val="28"/>
            <w:szCs w:val="28"/>
            <w:lang w:val="en-IN"/>
          </w:rPr>
          <m:t>100000,</m:t>
        </m:r>
        <m:r>
          <m:rPr>
            <m:nor/>
          </m:rPr>
          <w:rPr>
            <w:rFonts w:ascii="Times New Roman" w:hAnsi="Times New Roman" w:cs="Times New Roman"/>
            <w:sz w:val="28"/>
            <w:szCs w:val="28"/>
            <w:lang w:val="en-IN"/>
          </w:rPr>
          <m:t>  </m:t>
        </m:r>
        <m:r>
          <w:rPr>
            <w:rFonts w:ascii="Cambria Math" w:hAnsi="Cambria Math" w:cs="Times New Roman"/>
            <w:sz w:val="28"/>
            <w:szCs w:val="28"/>
            <w:lang w:val="en-IN"/>
          </w:rPr>
          <m:t>500000,</m:t>
        </m:r>
        <m:r>
          <m:rPr>
            <m:nor/>
          </m:rPr>
          <w:rPr>
            <w:rFonts w:ascii="Times New Roman" w:hAnsi="Times New Roman" w:cs="Times New Roman"/>
            <w:sz w:val="28"/>
            <w:szCs w:val="28"/>
            <w:lang w:val="en-IN"/>
          </w:rPr>
          <m:t>  </m:t>
        </m:r>
        <m:r>
          <w:rPr>
            <w:rFonts w:ascii="Cambria Math" w:hAnsi="Cambria Math" w:cs="Times New Roman"/>
            <w:sz w:val="28"/>
            <w:szCs w:val="28"/>
            <w:lang w:val="en-IN"/>
          </w:rPr>
          <m:t>1000000</m:t>
        </m:r>
      </m:oMath>
      <w:r w:rsidRPr="00253A1B">
        <w:rPr>
          <w:rFonts w:ascii="Times New Roman" w:hAnsi="Times New Roman" w:cs="Times New Roman"/>
          <w:i/>
          <w:sz w:val="28"/>
          <w:szCs w:val="28"/>
          <w:lang w:val="en-IN"/>
        </w:rPr>
        <w:br/>
      </w:r>
    </w:p>
    <w:p w14:paraId="613D908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Hybrid Threshold</w:t>
      </w:r>
    </w:p>
    <w:p w14:paraId="11DF268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 threshold such as 16 elements can be used.</w:t>
      </w:r>
    </w:p>
    <w:p w14:paraId="38D4B59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Measurements</w:t>
      </w:r>
    </w:p>
    <w:p w14:paraId="534771C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following measurements should be recorded:</w:t>
      </w:r>
    </w:p>
    <w:p w14:paraId="76E54FF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Execution time. </w:t>
      </w:r>
    </w:p>
    <w:p w14:paraId="56397AB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Number of comparisons. </w:t>
      </w:r>
    </w:p>
    <w:p w14:paraId="7624A88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Number of swaps. </w:t>
      </w:r>
    </w:p>
    <w:p w14:paraId="7762F14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Number of search operations. </w:t>
      </w:r>
    </w:p>
    <w:p w14:paraId="29D00D4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Input size. </w:t>
      </w:r>
    </w:p>
    <w:p w14:paraId="2D9A7C2B" w14:textId="2D24732A"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These measurements are required to evaluate how performance changes as </w:t>
      </w:r>
      <m:oMath>
        <m:r>
          <w:rPr>
            <w:rFonts w:ascii="Cambria Math" w:hAnsi="Cambria Math" w:cs="Times New Roman"/>
            <w:sz w:val="28"/>
            <w:szCs w:val="28"/>
            <w:lang w:val="en-IN"/>
          </w:rPr>
          <m:t>n</m:t>
        </m:r>
      </m:oMath>
      <w:r w:rsidRPr="00253A1B">
        <w:rPr>
          <w:rFonts w:ascii="Times New Roman" w:hAnsi="Times New Roman" w:cs="Times New Roman"/>
          <w:sz w:val="28"/>
          <w:szCs w:val="28"/>
          <w:lang w:val="en-IN"/>
        </w:rPr>
        <w:t xml:space="preserve">increases. </w:t>
      </w:r>
    </w:p>
    <w:p w14:paraId="1A9A3E83" w14:textId="42BBCEA0"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2A5CE69B"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Expected Experimental Analysis</w:t>
      </w:r>
    </w:p>
    <w:p w14:paraId="490798E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exact execution time will depend on the hardware, software environment, implementation language, and dataset. Therefore, actual execution times must be obtained by running the implemented algorithms.</w:t>
      </w:r>
    </w:p>
    <w:p w14:paraId="2AA37A9B"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020E82F1"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093F9EFA"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08FE7021"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06CC2FCC"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0979C28F"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1B9286E2"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32BAB4DC"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3DA3FEC8"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4F19F232"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4952FD79" w14:textId="77777777" w:rsidR="00C22976" w:rsidRPr="00253A1B" w:rsidRDefault="00C22976" w:rsidP="00253A1B">
      <w:pPr>
        <w:pStyle w:val="ListBullet"/>
        <w:numPr>
          <w:ilvl w:val="0"/>
          <w:numId w:val="0"/>
        </w:numPr>
        <w:ind w:left="360" w:hanging="360"/>
        <w:rPr>
          <w:rFonts w:ascii="Times New Roman" w:hAnsi="Times New Roman" w:cs="Times New Roman"/>
          <w:sz w:val="28"/>
          <w:szCs w:val="28"/>
          <w:lang w:val="en-IN"/>
        </w:rPr>
      </w:pPr>
    </w:p>
    <w:p w14:paraId="4382CD6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 suitable result format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077"/>
        <w:gridCol w:w="1828"/>
        <w:gridCol w:w="1890"/>
      </w:tblGrid>
      <w:tr w:rsidR="00C22976" w:rsidRPr="00253A1B" w14:paraId="64166AF5" w14:textId="77777777">
        <w:trPr>
          <w:tblHeader/>
          <w:tblCellSpacing w:w="15" w:type="dxa"/>
        </w:trPr>
        <w:tc>
          <w:tcPr>
            <w:tcW w:w="0" w:type="auto"/>
            <w:vAlign w:val="center"/>
            <w:hideMark/>
          </w:tcPr>
          <w:p w14:paraId="0C0E0A2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Input Size</w:t>
            </w:r>
          </w:p>
        </w:tc>
        <w:tc>
          <w:tcPr>
            <w:tcW w:w="0" w:type="auto"/>
            <w:vAlign w:val="center"/>
            <w:hideMark/>
          </w:tcPr>
          <w:p w14:paraId="11A88D68"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Selection Sort</w:t>
            </w:r>
          </w:p>
        </w:tc>
        <w:tc>
          <w:tcPr>
            <w:tcW w:w="0" w:type="auto"/>
            <w:vAlign w:val="center"/>
            <w:hideMark/>
          </w:tcPr>
          <w:p w14:paraId="0A457F57"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Merge Sort</w:t>
            </w:r>
          </w:p>
        </w:tc>
        <w:tc>
          <w:tcPr>
            <w:tcW w:w="0" w:type="auto"/>
            <w:vAlign w:val="center"/>
            <w:hideMark/>
          </w:tcPr>
          <w:p w14:paraId="2732D4B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Hybrid Sort</w:t>
            </w:r>
          </w:p>
        </w:tc>
      </w:tr>
      <w:tr w:rsidR="00C22976" w:rsidRPr="00253A1B" w14:paraId="6872E2D1" w14:textId="77777777">
        <w:trPr>
          <w:tblCellSpacing w:w="15" w:type="dxa"/>
        </w:trPr>
        <w:tc>
          <w:tcPr>
            <w:tcW w:w="0" w:type="auto"/>
            <w:vAlign w:val="center"/>
            <w:hideMark/>
          </w:tcPr>
          <w:p w14:paraId="4B121EF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w:t>
            </w:r>
          </w:p>
        </w:tc>
        <w:tc>
          <w:tcPr>
            <w:tcW w:w="0" w:type="auto"/>
            <w:vAlign w:val="center"/>
            <w:hideMark/>
          </w:tcPr>
          <w:p w14:paraId="113B653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2EA5D2C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2A931AA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r>
      <w:tr w:rsidR="00C22976" w:rsidRPr="00253A1B" w14:paraId="4B86ECE7" w14:textId="77777777">
        <w:trPr>
          <w:tblCellSpacing w:w="15" w:type="dxa"/>
        </w:trPr>
        <w:tc>
          <w:tcPr>
            <w:tcW w:w="0" w:type="auto"/>
            <w:vAlign w:val="center"/>
            <w:hideMark/>
          </w:tcPr>
          <w:p w14:paraId="1A745DD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w:t>
            </w:r>
          </w:p>
        </w:tc>
        <w:tc>
          <w:tcPr>
            <w:tcW w:w="0" w:type="auto"/>
            <w:vAlign w:val="center"/>
            <w:hideMark/>
          </w:tcPr>
          <w:p w14:paraId="7D3FF85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1A27CEA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043049A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r>
      <w:tr w:rsidR="00C22976" w:rsidRPr="00253A1B" w14:paraId="0581AA4C" w14:textId="77777777">
        <w:trPr>
          <w:tblCellSpacing w:w="15" w:type="dxa"/>
        </w:trPr>
        <w:tc>
          <w:tcPr>
            <w:tcW w:w="0" w:type="auto"/>
            <w:vAlign w:val="center"/>
            <w:hideMark/>
          </w:tcPr>
          <w:p w14:paraId="123B343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100,000</w:t>
            </w:r>
          </w:p>
        </w:tc>
        <w:tc>
          <w:tcPr>
            <w:tcW w:w="0" w:type="auto"/>
            <w:vAlign w:val="center"/>
            <w:hideMark/>
          </w:tcPr>
          <w:p w14:paraId="044EAA6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58EAE58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4674AF9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r>
      <w:tr w:rsidR="00C22976" w:rsidRPr="00253A1B" w14:paraId="4FC454FF" w14:textId="77777777">
        <w:trPr>
          <w:tblCellSpacing w:w="15" w:type="dxa"/>
        </w:trPr>
        <w:tc>
          <w:tcPr>
            <w:tcW w:w="0" w:type="auto"/>
            <w:vAlign w:val="center"/>
            <w:hideMark/>
          </w:tcPr>
          <w:p w14:paraId="5A6EE90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500,000</w:t>
            </w:r>
          </w:p>
        </w:tc>
        <w:tc>
          <w:tcPr>
            <w:tcW w:w="0" w:type="auto"/>
            <w:vAlign w:val="center"/>
            <w:hideMark/>
          </w:tcPr>
          <w:p w14:paraId="6BEF371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532257D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6791645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r>
      <w:tr w:rsidR="00C22976" w:rsidRPr="00253A1B" w14:paraId="7DA005FC" w14:textId="77777777">
        <w:trPr>
          <w:tblCellSpacing w:w="15" w:type="dxa"/>
        </w:trPr>
        <w:tc>
          <w:tcPr>
            <w:tcW w:w="0" w:type="auto"/>
            <w:vAlign w:val="center"/>
            <w:hideMark/>
          </w:tcPr>
          <w:p w14:paraId="39FD953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1,000,000</w:t>
            </w:r>
          </w:p>
        </w:tc>
        <w:tc>
          <w:tcPr>
            <w:tcW w:w="0" w:type="auto"/>
            <w:vAlign w:val="center"/>
            <w:hideMark/>
          </w:tcPr>
          <w:p w14:paraId="50529CB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0C52559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c>
          <w:tcPr>
            <w:tcW w:w="0" w:type="auto"/>
            <w:vAlign w:val="center"/>
            <w:hideMark/>
          </w:tcPr>
          <w:p w14:paraId="4DA9940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Time</w:t>
            </w:r>
          </w:p>
        </w:tc>
      </w:tr>
    </w:tbl>
    <w:p w14:paraId="7F129F0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searching: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575"/>
        <w:gridCol w:w="2480"/>
      </w:tblGrid>
      <w:tr w:rsidR="00C22976" w:rsidRPr="00253A1B" w14:paraId="4AB2AAE4" w14:textId="77777777">
        <w:trPr>
          <w:tblHeader/>
          <w:tblCellSpacing w:w="15" w:type="dxa"/>
        </w:trPr>
        <w:tc>
          <w:tcPr>
            <w:tcW w:w="0" w:type="auto"/>
            <w:vAlign w:val="center"/>
            <w:hideMark/>
          </w:tcPr>
          <w:p w14:paraId="086B29B5"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Input Size</w:t>
            </w:r>
          </w:p>
        </w:tc>
        <w:tc>
          <w:tcPr>
            <w:tcW w:w="0" w:type="auto"/>
            <w:vAlign w:val="center"/>
            <w:hideMark/>
          </w:tcPr>
          <w:p w14:paraId="122BC2B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Sequential Search</w:t>
            </w:r>
          </w:p>
        </w:tc>
        <w:tc>
          <w:tcPr>
            <w:tcW w:w="0" w:type="auto"/>
            <w:vAlign w:val="center"/>
            <w:hideMark/>
          </w:tcPr>
          <w:p w14:paraId="33D9EF0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Binary Search</w:t>
            </w:r>
          </w:p>
        </w:tc>
      </w:tr>
      <w:tr w:rsidR="00C22976" w:rsidRPr="00253A1B" w14:paraId="01C80BA3" w14:textId="77777777">
        <w:trPr>
          <w:tblCellSpacing w:w="15" w:type="dxa"/>
        </w:trPr>
        <w:tc>
          <w:tcPr>
            <w:tcW w:w="0" w:type="auto"/>
            <w:vAlign w:val="center"/>
            <w:hideMark/>
          </w:tcPr>
          <w:p w14:paraId="4352C92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w:t>
            </w:r>
          </w:p>
        </w:tc>
        <w:tc>
          <w:tcPr>
            <w:tcW w:w="0" w:type="auto"/>
            <w:vAlign w:val="center"/>
            <w:hideMark/>
          </w:tcPr>
          <w:p w14:paraId="59FB3B8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c>
          <w:tcPr>
            <w:tcW w:w="0" w:type="auto"/>
            <w:vAlign w:val="center"/>
            <w:hideMark/>
          </w:tcPr>
          <w:p w14:paraId="16276E8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r>
      <w:tr w:rsidR="00C22976" w:rsidRPr="00253A1B" w14:paraId="54010131" w14:textId="77777777">
        <w:trPr>
          <w:tblCellSpacing w:w="15" w:type="dxa"/>
        </w:trPr>
        <w:tc>
          <w:tcPr>
            <w:tcW w:w="0" w:type="auto"/>
            <w:vAlign w:val="center"/>
            <w:hideMark/>
          </w:tcPr>
          <w:p w14:paraId="7273107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w:t>
            </w:r>
          </w:p>
        </w:tc>
        <w:tc>
          <w:tcPr>
            <w:tcW w:w="0" w:type="auto"/>
            <w:vAlign w:val="center"/>
            <w:hideMark/>
          </w:tcPr>
          <w:p w14:paraId="434C153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c>
          <w:tcPr>
            <w:tcW w:w="0" w:type="auto"/>
            <w:vAlign w:val="center"/>
            <w:hideMark/>
          </w:tcPr>
          <w:p w14:paraId="58D73B0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r>
      <w:tr w:rsidR="00C22976" w:rsidRPr="00253A1B" w14:paraId="42DD82D0" w14:textId="77777777">
        <w:trPr>
          <w:tblCellSpacing w:w="15" w:type="dxa"/>
        </w:trPr>
        <w:tc>
          <w:tcPr>
            <w:tcW w:w="0" w:type="auto"/>
            <w:vAlign w:val="center"/>
            <w:hideMark/>
          </w:tcPr>
          <w:p w14:paraId="459799B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100,000</w:t>
            </w:r>
          </w:p>
        </w:tc>
        <w:tc>
          <w:tcPr>
            <w:tcW w:w="0" w:type="auto"/>
            <w:vAlign w:val="center"/>
            <w:hideMark/>
          </w:tcPr>
          <w:p w14:paraId="63F1681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c>
          <w:tcPr>
            <w:tcW w:w="0" w:type="auto"/>
            <w:vAlign w:val="center"/>
            <w:hideMark/>
          </w:tcPr>
          <w:p w14:paraId="3F33D77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r>
      <w:tr w:rsidR="00C22976" w:rsidRPr="00253A1B" w14:paraId="4F73757A" w14:textId="77777777">
        <w:trPr>
          <w:tblCellSpacing w:w="15" w:type="dxa"/>
        </w:trPr>
        <w:tc>
          <w:tcPr>
            <w:tcW w:w="0" w:type="auto"/>
            <w:vAlign w:val="center"/>
            <w:hideMark/>
          </w:tcPr>
          <w:p w14:paraId="46F0413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500,000</w:t>
            </w:r>
          </w:p>
        </w:tc>
        <w:tc>
          <w:tcPr>
            <w:tcW w:w="0" w:type="auto"/>
            <w:vAlign w:val="center"/>
            <w:hideMark/>
          </w:tcPr>
          <w:p w14:paraId="0A0220F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c>
          <w:tcPr>
            <w:tcW w:w="0" w:type="auto"/>
            <w:vAlign w:val="center"/>
            <w:hideMark/>
          </w:tcPr>
          <w:p w14:paraId="0EB84D2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r>
      <w:tr w:rsidR="00C22976" w:rsidRPr="00253A1B" w14:paraId="0B2E6004" w14:textId="77777777">
        <w:trPr>
          <w:tblCellSpacing w:w="15" w:type="dxa"/>
        </w:trPr>
        <w:tc>
          <w:tcPr>
            <w:tcW w:w="0" w:type="auto"/>
            <w:vAlign w:val="center"/>
            <w:hideMark/>
          </w:tcPr>
          <w:p w14:paraId="1B6EB3A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1,000,000</w:t>
            </w:r>
          </w:p>
        </w:tc>
        <w:tc>
          <w:tcPr>
            <w:tcW w:w="0" w:type="auto"/>
            <w:vAlign w:val="center"/>
            <w:hideMark/>
          </w:tcPr>
          <w:p w14:paraId="00EE911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c>
          <w:tcPr>
            <w:tcW w:w="0" w:type="auto"/>
            <w:vAlign w:val="center"/>
            <w:hideMark/>
          </w:tcPr>
          <w:p w14:paraId="5B41ED0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Actual Operations</w:t>
            </w:r>
          </w:p>
        </w:tc>
      </w:tr>
    </w:tbl>
    <w:p w14:paraId="0D2622D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actual measured values should be entered after executing the programs.</w:t>
      </w:r>
    </w:p>
    <w:p w14:paraId="0B126998" w14:textId="0FD2E14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C69B28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Growth in Number of Comparisons</w:t>
      </w:r>
    </w:p>
    <w:p w14:paraId="5DF1C0E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performs:</w:t>
      </w:r>
    </w:p>
    <w:p w14:paraId="1E812C31" w14:textId="7BF568B0" w:rsidR="00C22976" w:rsidRPr="00253A1B" w:rsidRDefault="00C22976" w:rsidP="00253A1B">
      <w:pPr>
        <w:pStyle w:val="ListBullet"/>
        <w:rPr>
          <w:rFonts w:ascii="Times New Roman" w:hAnsi="Times New Roman" w:cs="Times New Roman"/>
          <w:sz w:val="28"/>
          <w:szCs w:val="28"/>
          <w:lang w:val="en-IN"/>
        </w:rPr>
      </w:pPr>
      <m:oMath>
        <m:f>
          <m:fPr>
            <m:ctrlPr>
              <w:rPr>
                <w:rFonts w:ascii="Cambria Math" w:hAnsi="Cambria Math" w:cs="Times New Roman"/>
                <w:sz w:val="28"/>
                <w:szCs w:val="28"/>
                <w:lang w:val="en-IN"/>
              </w:rPr>
            </m:ctrlPr>
          </m:fPr>
          <m:num>
            <m:r>
              <w:rPr>
                <w:rFonts w:ascii="Cambria Math" w:hAnsi="Cambria Math" w:cs="Times New Roman"/>
                <w:sz w:val="28"/>
                <w:szCs w:val="28"/>
                <w:lang w:val="en-IN"/>
              </w:rPr>
              <m:t>n</m:t>
            </m:r>
            <m:d>
              <m:dPr>
                <m:ctrlPr>
                  <w:rPr>
                    <w:rFonts w:ascii="Cambria Math" w:hAnsi="Cambria Math" w:cs="Times New Roman"/>
                    <w:sz w:val="28"/>
                    <w:szCs w:val="28"/>
                    <w:lang w:val="en-IN"/>
                  </w:rPr>
                </m:ctrlPr>
              </m:dPr>
              <m:e>
                <m:r>
                  <w:rPr>
                    <w:rFonts w:ascii="Cambria Math" w:hAnsi="Cambria Math" w:cs="Times New Roman"/>
                    <w:sz w:val="28"/>
                    <w:szCs w:val="28"/>
                    <w:lang w:val="en-IN"/>
                  </w:rPr>
                  <m:t>n-1</m:t>
                </m:r>
              </m:e>
            </m:d>
          </m:num>
          <m:den>
            <m:r>
              <w:rPr>
                <w:rFonts w:ascii="Cambria Math" w:hAnsi="Cambria Math" w:cs="Times New Roman"/>
                <w:sz w:val="28"/>
                <w:szCs w:val="28"/>
                <w:lang w:val="en-IN"/>
              </w:rPr>
              <m:t>2</m:t>
            </m:r>
          </m:den>
        </m:f>
      </m:oMath>
      <w:r w:rsidRPr="00253A1B">
        <w:rPr>
          <w:rFonts w:ascii="Times New Roman" w:hAnsi="Times New Roman" w:cs="Times New Roman"/>
          <w:sz w:val="28"/>
          <w:szCs w:val="28"/>
          <w:lang w:val="en-IN"/>
        </w:rPr>
        <w:br/>
      </w:r>
    </w:p>
    <w:p w14:paraId="5C890CF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comparisons.</w:t>
      </w:r>
    </w:p>
    <w:p w14:paraId="10C376A4" w14:textId="69713EBF"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w:t>
      </w:r>
      <m:oMath>
        <m:r>
          <w:rPr>
            <w:rFonts w:ascii="Cambria Math" w:hAnsi="Cambria Math" w:cs="Times New Roman"/>
            <w:sz w:val="28"/>
            <w:szCs w:val="28"/>
            <w:lang w:val="en-IN"/>
          </w:rPr>
          <m:t>n=1000</m:t>
        </m:r>
      </m:oMath>
      <w:r w:rsidRPr="00253A1B">
        <w:rPr>
          <w:rFonts w:ascii="Times New Roman" w:hAnsi="Times New Roman" w:cs="Times New Roman"/>
          <w:sz w:val="28"/>
          <w:szCs w:val="28"/>
          <w:lang w:val="en-IN"/>
        </w:rPr>
        <w:t>:</w:t>
      </w:r>
    </w:p>
    <w:p w14:paraId="35AB1E50" w14:textId="2B239152" w:rsidR="00C22976" w:rsidRPr="00253A1B" w:rsidRDefault="00C22976" w:rsidP="00253A1B">
      <w:pPr>
        <w:pStyle w:val="ListBullet"/>
        <w:rPr>
          <w:rFonts w:ascii="Times New Roman" w:hAnsi="Times New Roman" w:cs="Times New Roman"/>
          <w:sz w:val="28"/>
          <w:szCs w:val="28"/>
          <w:lang w:val="en-IN"/>
        </w:rPr>
      </w:pPr>
      <m:oMath>
        <m:f>
          <m:fPr>
            <m:ctrlPr>
              <w:rPr>
                <w:rFonts w:ascii="Cambria Math" w:hAnsi="Cambria Math" w:cs="Times New Roman"/>
                <w:sz w:val="28"/>
                <w:szCs w:val="28"/>
                <w:lang w:val="en-IN"/>
              </w:rPr>
            </m:ctrlPr>
          </m:fPr>
          <m:num>
            <m:r>
              <w:rPr>
                <w:rFonts w:ascii="Cambria Math" w:hAnsi="Cambria Math" w:cs="Times New Roman"/>
                <w:sz w:val="28"/>
                <w:szCs w:val="28"/>
                <w:lang w:val="en-IN"/>
              </w:rPr>
              <m:t>1000</m:t>
            </m:r>
            <m:d>
              <m:dPr>
                <m:ctrlPr>
                  <w:rPr>
                    <w:rFonts w:ascii="Cambria Math" w:hAnsi="Cambria Math" w:cs="Times New Roman"/>
                    <w:sz w:val="28"/>
                    <w:szCs w:val="28"/>
                    <w:lang w:val="en-IN"/>
                  </w:rPr>
                </m:ctrlPr>
              </m:dPr>
              <m:e>
                <m:r>
                  <w:rPr>
                    <w:rFonts w:ascii="Cambria Math" w:hAnsi="Cambria Math" w:cs="Times New Roman"/>
                    <w:sz w:val="28"/>
                    <w:szCs w:val="28"/>
                    <w:lang w:val="en-IN"/>
                  </w:rPr>
                  <m:t>999</m:t>
                </m:r>
              </m:e>
            </m:d>
          </m:num>
          <m:den>
            <m:r>
              <w:rPr>
                <w:rFonts w:ascii="Cambria Math" w:hAnsi="Cambria Math" w:cs="Times New Roman"/>
                <w:sz w:val="28"/>
                <w:szCs w:val="28"/>
                <w:lang w:val="en-IN"/>
              </w:rPr>
              <m:t>2</m:t>
            </m:r>
          </m:den>
        </m:f>
        <m:r>
          <w:rPr>
            <w:rFonts w:ascii="Cambria Math" w:hAnsi="Cambria Math" w:cs="Times New Roman"/>
            <w:sz w:val="28"/>
            <w:szCs w:val="28"/>
            <w:lang w:val="en-IN"/>
          </w:rPr>
          <m:t>=499500</m:t>
        </m:r>
      </m:oMath>
      <w:r w:rsidRPr="00253A1B">
        <w:rPr>
          <w:rFonts w:ascii="Times New Roman" w:hAnsi="Times New Roman" w:cs="Times New Roman"/>
          <w:i/>
          <w:sz w:val="28"/>
          <w:szCs w:val="28"/>
          <w:lang w:val="en-IN"/>
        </w:rPr>
        <w:br/>
      </w:r>
    </w:p>
    <w:p w14:paraId="00B6A76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comparisons.</w:t>
      </w:r>
    </w:p>
    <w:p w14:paraId="7A40C0B4" w14:textId="19F827B9"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w:t>
      </w:r>
      <m:oMath>
        <m:r>
          <w:rPr>
            <w:rFonts w:ascii="Cambria Math" w:hAnsi="Cambria Math" w:cs="Times New Roman"/>
            <w:sz w:val="28"/>
            <w:szCs w:val="28"/>
            <w:lang w:val="en-IN"/>
          </w:rPr>
          <m:t>n=10000</m:t>
        </m:r>
      </m:oMath>
      <w:r w:rsidRPr="00253A1B">
        <w:rPr>
          <w:rFonts w:ascii="Times New Roman" w:hAnsi="Times New Roman" w:cs="Times New Roman"/>
          <w:sz w:val="28"/>
          <w:szCs w:val="28"/>
          <w:lang w:val="en-IN"/>
        </w:rPr>
        <w:t>:</w:t>
      </w:r>
    </w:p>
    <w:p w14:paraId="212DB2A1" w14:textId="0EBB824C" w:rsidR="00C22976" w:rsidRPr="00253A1B" w:rsidRDefault="00C22976" w:rsidP="00253A1B">
      <w:pPr>
        <w:pStyle w:val="ListBullet"/>
        <w:rPr>
          <w:rFonts w:ascii="Times New Roman" w:hAnsi="Times New Roman" w:cs="Times New Roman"/>
          <w:sz w:val="28"/>
          <w:szCs w:val="28"/>
          <w:lang w:val="en-IN"/>
        </w:rPr>
      </w:pPr>
      <m:oMath>
        <m:f>
          <m:fPr>
            <m:ctrlPr>
              <w:rPr>
                <w:rFonts w:ascii="Cambria Math" w:hAnsi="Cambria Math" w:cs="Times New Roman"/>
                <w:sz w:val="28"/>
                <w:szCs w:val="28"/>
                <w:lang w:val="en-IN"/>
              </w:rPr>
            </m:ctrlPr>
          </m:fPr>
          <m:num>
            <m:r>
              <w:rPr>
                <w:rFonts w:ascii="Cambria Math" w:hAnsi="Cambria Math" w:cs="Times New Roman"/>
                <w:sz w:val="28"/>
                <w:szCs w:val="28"/>
                <w:lang w:val="en-IN"/>
              </w:rPr>
              <m:t>10000</m:t>
            </m:r>
            <m:d>
              <m:dPr>
                <m:ctrlPr>
                  <w:rPr>
                    <w:rFonts w:ascii="Cambria Math" w:hAnsi="Cambria Math" w:cs="Times New Roman"/>
                    <w:sz w:val="28"/>
                    <w:szCs w:val="28"/>
                    <w:lang w:val="en-IN"/>
                  </w:rPr>
                </m:ctrlPr>
              </m:dPr>
              <m:e>
                <m:r>
                  <w:rPr>
                    <w:rFonts w:ascii="Cambria Math" w:hAnsi="Cambria Math" w:cs="Times New Roman"/>
                    <w:sz w:val="28"/>
                    <w:szCs w:val="28"/>
                    <w:lang w:val="en-IN"/>
                  </w:rPr>
                  <m:t>9999</m:t>
                </m:r>
              </m:e>
            </m:d>
          </m:num>
          <m:den>
            <m:r>
              <w:rPr>
                <w:rFonts w:ascii="Cambria Math" w:hAnsi="Cambria Math" w:cs="Times New Roman"/>
                <w:sz w:val="28"/>
                <w:szCs w:val="28"/>
                <w:lang w:val="en-IN"/>
              </w:rPr>
              <m:t>2</m:t>
            </m:r>
          </m:den>
        </m:f>
        <m:r>
          <w:rPr>
            <w:rFonts w:ascii="Cambria Math" w:hAnsi="Cambria Math" w:cs="Times New Roman"/>
            <w:sz w:val="28"/>
            <w:szCs w:val="28"/>
            <w:lang w:val="en-IN"/>
          </w:rPr>
          <m:t>=49,995,000</m:t>
        </m:r>
      </m:oMath>
      <w:r w:rsidRPr="00253A1B">
        <w:rPr>
          <w:rFonts w:ascii="Times New Roman" w:hAnsi="Times New Roman" w:cs="Times New Roman"/>
          <w:i/>
          <w:sz w:val="28"/>
          <w:szCs w:val="28"/>
          <w:lang w:val="en-IN"/>
        </w:rPr>
        <w:br/>
      </w:r>
    </w:p>
    <w:p w14:paraId="712A857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comparisons.</w:t>
      </w:r>
    </w:p>
    <w:p w14:paraId="074EB17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clearly demonstrates the rapid increase in computational work as the input size increases.</w:t>
      </w:r>
    </w:p>
    <w:p w14:paraId="70FB2C0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very large datasets, Selection Sort therefore becomes impractical.</w:t>
      </w:r>
    </w:p>
    <w:p w14:paraId="6ED4BD71" w14:textId="0754993D"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Sequential Search, in the worst case, requires </w:t>
      </w:r>
      <m:oMath>
        <m:r>
          <w:rPr>
            <w:rFonts w:ascii="Cambria Math" w:hAnsi="Cambria Math" w:cs="Times New Roman"/>
            <w:sz w:val="28"/>
            <w:szCs w:val="28"/>
            <w:lang w:val="en-IN"/>
          </w:rPr>
          <m:t>n</m:t>
        </m:r>
      </m:oMath>
      <w:r w:rsidRPr="00253A1B">
        <w:rPr>
          <w:rFonts w:ascii="Times New Roman" w:hAnsi="Times New Roman" w:cs="Times New Roman"/>
          <w:sz w:val="28"/>
          <w:szCs w:val="28"/>
          <w:lang w:val="en-IN"/>
        </w:rPr>
        <w:t>comparisons.</w:t>
      </w:r>
    </w:p>
    <w:p w14:paraId="72747B2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example, if the key is the last element of a dataset containing 1,000,000 records, approximately 1,000,000 comparisons may be required.</w:t>
      </w:r>
    </w:p>
    <w:p w14:paraId="79A6798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Binary Search, in contrast, requires approximately:</w:t>
      </w:r>
    </w:p>
    <w:p w14:paraId="02917748" w14:textId="6E2DDC49" w:rsidR="00C22976" w:rsidRPr="00253A1B" w:rsidRDefault="00C22976" w:rsidP="00253A1B">
      <w:pPr>
        <w:pStyle w:val="ListBullet"/>
        <w:rPr>
          <w:rFonts w:ascii="Times New Roman" w:hAnsi="Times New Roman" w:cs="Times New Roman"/>
          <w:sz w:val="28"/>
          <w:szCs w:val="28"/>
          <w:lang w:val="en-IN"/>
        </w:rPr>
      </w:pPr>
      <m:oMath>
        <m:sSub>
          <m:sSubPr>
            <m:ctrlPr>
              <w:rPr>
                <w:rFonts w:ascii="Cambria Math" w:hAnsi="Cambria Math" w:cs="Times New Roman"/>
                <w:sz w:val="28"/>
                <w:szCs w:val="28"/>
                <w:lang w:val="en-IN"/>
              </w:rPr>
            </m:ctrlPr>
          </m:sSubPr>
          <m:e>
            <m:r>
              <m:rPr>
                <m:sty m:val="p"/>
              </m:rPr>
              <w:rPr>
                <w:rFonts w:ascii="Cambria Math" w:hAnsi="Cambria Math" w:cs="Times New Roman"/>
                <w:sz w:val="28"/>
                <w:szCs w:val="28"/>
                <w:lang w:val="en-IN"/>
              </w:rPr>
              <m:t>log</m:t>
            </m:r>
          </m:e>
          <m:sub>
            <m:r>
              <w:rPr>
                <w:rFonts w:ascii="Cambria Math" w:hAnsi="Cambria Math" w:cs="Times New Roman"/>
                <w:sz w:val="28"/>
                <w:szCs w:val="28"/>
                <w:lang w:val="en-IN"/>
              </w:rPr>
              <m:t>2</m:t>
            </m:r>
          </m:sub>
        </m:sSub>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oMath>
      <w:r w:rsidRPr="00253A1B">
        <w:rPr>
          <w:rFonts w:ascii="Times New Roman" w:hAnsi="Times New Roman" w:cs="Times New Roman"/>
          <w:sz w:val="28"/>
          <w:szCs w:val="28"/>
          <w:lang w:val="en-IN"/>
        </w:rPr>
        <w:br/>
      </w:r>
    </w:p>
    <w:p w14:paraId="2199B80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comparisons.</w:t>
      </w:r>
    </w:p>
    <w:p w14:paraId="2135F190" w14:textId="24C8A403"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w:t>
      </w:r>
      <m:oMath>
        <m:r>
          <w:rPr>
            <w:rFonts w:ascii="Cambria Math" w:hAnsi="Cambria Math" w:cs="Times New Roman"/>
            <w:sz w:val="28"/>
            <w:szCs w:val="28"/>
            <w:lang w:val="en-IN"/>
          </w:rPr>
          <m:t>n=1,000,000</m:t>
        </m:r>
      </m:oMath>
      <w:r w:rsidRPr="00253A1B">
        <w:rPr>
          <w:rFonts w:ascii="Times New Roman" w:hAnsi="Times New Roman" w:cs="Times New Roman"/>
          <w:sz w:val="28"/>
          <w:szCs w:val="28"/>
          <w:lang w:val="en-IN"/>
        </w:rPr>
        <w:t>:</w:t>
      </w:r>
    </w:p>
    <w:p w14:paraId="2D80E5F3" w14:textId="0F4D6469" w:rsidR="00C22976" w:rsidRPr="00253A1B" w:rsidRDefault="00C22976" w:rsidP="00253A1B">
      <w:pPr>
        <w:pStyle w:val="ListBullet"/>
        <w:rPr>
          <w:rFonts w:ascii="Times New Roman" w:hAnsi="Times New Roman" w:cs="Times New Roman"/>
          <w:sz w:val="28"/>
          <w:szCs w:val="28"/>
          <w:lang w:val="en-IN"/>
        </w:rPr>
      </w:pPr>
      <m:oMath>
        <m:sSub>
          <m:sSubPr>
            <m:ctrlPr>
              <w:rPr>
                <w:rFonts w:ascii="Cambria Math" w:hAnsi="Cambria Math" w:cs="Times New Roman"/>
                <w:sz w:val="28"/>
                <w:szCs w:val="28"/>
                <w:lang w:val="en-IN"/>
              </w:rPr>
            </m:ctrlPr>
          </m:sSubPr>
          <m:e>
            <m:r>
              <m:rPr>
                <m:sty m:val="p"/>
              </m:rPr>
              <w:rPr>
                <w:rFonts w:ascii="Cambria Math" w:hAnsi="Cambria Math" w:cs="Times New Roman"/>
                <w:sz w:val="28"/>
                <w:szCs w:val="28"/>
                <w:lang w:val="en-IN"/>
              </w:rPr>
              <m:t>log</m:t>
            </m:r>
          </m:e>
          <m:sub>
            <m:r>
              <w:rPr>
                <w:rFonts w:ascii="Cambria Math" w:hAnsi="Cambria Math" w:cs="Times New Roman"/>
                <w:sz w:val="28"/>
                <w:szCs w:val="28"/>
                <w:lang w:val="en-IN"/>
              </w:rPr>
              <m:t>2</m:t>
            </m:r>
          </m:sub>
        </m:sSub>
        <m:d>
          <m:dPr>
            <m:sepChr m:val=","/>
            <m:ctrlPr>
              <w:rPr>
                <w:rFonts w:ascii="Cambria Math" w:hAnsi="Cambria Math" w:cs="Times New Roman"/>
                <w:sz w:val="28"/>
                <w:szCs w:val="28"/>
                <w:lang w:val="en-IN"/>
              </w:rPr>
            </m:ctrlPr>
          </m:dPr>
          <m:e>
            <m:r>
              <w:rPr>
                <w:rFonts w:ascii="Cambria Math" w:hAnsi="Cambria Math" w:cs="Times New Roman"/>
                <w:sz w:val="28"/>
                <w:szCs w:val="28"/>
                <w:lang w:val="en-IN"/>
              </w:rPr>
              <m:t>1</m:t>
            </m:r>
          </m:e>
          <m:e>
            <m:r>
              <w:rPr>
                <w:rFonts w:ascii="Cambria Math" w:hAnsi="Cambria Math" w:cs="Times New Roman"/>
                <w:sz w:val="28"/>
                <w:szCs w:val="28"/>
                <w:lang w:val="en-IN"/>
              </w:rPr>
              <m:t>000</m:t>
            </m:r>
          </m:e>
          <m:e>
            <m:r>
              <w:rPr>
                <w:rFonts w:ascii="Cambria Math" w:hAnsi="Cambria Math" w:cs="Times New Roman"/>
                <w:sz w:val="28"/>
                <w:szCs w:val="28"/>
                <w:lang w:val="en-IN"/>
              </w:rPr>
              <m:t>000</m:t>
            </m:r>
          </m:e>
        </m:d>
        <m:r>
          <w:rPr>
            <w:rFonts w:ascii="Cambria Math" w:hAnsi="Cambria Math" w:cs="Times New Roman"/>
            <w:sz w:val="28"/>
            <w:szCs w:val="28"/>
            <w:lang w:val="en-IN"/>
          </w:rPr>
          <m:t>≈20</m:t>
        </m:r>
      </m:oMath>
      <w:r w:rsidRPr="00253A1B">
        <w:rPr>
          <w:rFonts w:ascii="Times New Roman" w:hAnsi="Times New Roman" w:cs="Times New Roman"/>
          <w:i/>
          <w:sz w:val="28"/>
          <w:szCs w:val="28"/>
          <w:lang w:val="en-IN"/>
        </w:rPr>
        <w:br/>
      </w:r>
    </w:p>
    <w:p w14:paraId="45025D7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Thus, Binary Search can locate an element with only around 20 iterations in the ideal comparison-count model, provided the data is already sorted.</w:t>
      </w:r>
    </w:p>
    <w:p w14:paraId="06C77A71" w14:textId="28191DDC" w:rsidR="00C22976" w:rsidRPr="00253A1B" w:rsidRDefault="00C22976" w:rsidP="00253A1B">
      <w:pPr>
        <w:pStyle w:val="ListBullet"/>
        <w:numPr>
          <w:ilvl w:val="0"/>
          <w:numId w:val="0"/>
        </w:numPr>
        <w:rPr>
          <w:rFonts w:ascii="Times New Roman" w:hAnsi="Times New Roman" w:cs="Times New Roman"/>
          <w:sz w:val="28"/>
          <w:szCs w:val="28"/>
          <w:lang w:val="en-IN"/>
        </w:rPr>
      </w:pPr>
    </w:p>
    <w:p w14:paraId="2DB0F1FB"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Experimental Graphs</w:t>
      </w:r>
    </w:p>
    <w:p w14:paraId="783FF51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Input Size vs Execution Time</w:t>
      </w:r>
    </w:p>
    <w:p w14:paraId="48AB259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first graph should represent:</w:t>
      </w:r>
    </w:p>
    <w:p w14:paraId="68CDD36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X-axis:</w:t>
      </w:r>
      <w:r w:rsidRPr="00253A1B">
        <w:rPr>
          <w:rFonts w:ascii="Times New Roman" w:hAnsi="Times New Roman" w:cs="Times New Roman"/>
          <w:sz w:val="28"/>
          <w:szCs w:val="28"/>
          <w:lang w:val="en-IN"/>
        </w:rPr>
        <w:t xml:space="preserve"> Input Size</w:t>
      </w:r>
    </w:p>
    <w:p w14:paraId="3B34873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Y-axis:</w:t>
      </w:r>
      <w:r w:rsidRPr="00253A1B">
        <w:rPr>
          <w:rFonts w:ascii="Times New Roman" w:hAnsi="Times New Roman" w:cs="Times New Roman"/>
          <w:sz w:val="28"/>
          <w:szCs w:val="28"/>
          <w:lang w:val="en-IN"/>
        </w:rPr>
        <w:t xml:space="preserve"> Execution Time</w:t>
      </w:r>
    </w:p>
    <w:p w14:paraId="6935010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algorithms compared should be:</w:t>
      </w:r>
    </w:p>
    <w:p w14:paraId="3176646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Selection Sort </w:t>
      </w:r>
    </w:p>
    <w:p w14:paraId="25F5C57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Merge Sort </w:t>
      </w:r>
    </w:p>
    <w:p w14:paraId="60A5331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Hybrid Sort </w:t>
      </w:r>
    </w:p>
    <w:p w14:paraId="3CA67A9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expected observation is that Selection Sort's execution time increases much faster as the input size becomes large.</w:t>
      </w:r>
    </w:p>
    <w:p w14:paraId="59B995EC" w14:textId="2AD9238C"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 xml:space="preserve">Merge Sort and Hybrid Sort should scale more efficiently because their theoretical growth is approximately </w:t>
      </w:r>
      <m:oMath>
        <m:r>
          <w:rPr>
            <w:rFonts w:ascii="Cambria Math" w:hAnsi="Cambria Math" w:cs="Times New Roman"/>
            <w:sz w:val="28"/>
            <w:szCs w:val="28"/>
            <w:lang w:val="en-IN"/>
          </w:rPr>
          <m:t>n</m:t>
        </m:r>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oMath>
      <w:r w:rsidRPr="00253A1B">
        <w:rPr>
          <w:rFonts w:ascii="Times New Roman" w:hAnsi="Times New Roman" w:cs="Times New Roman"/>
          <w:sz w:val="28"/>
          <w:szCs w:val="28"/>
          <w:lang w:val="en-IN"/>
        </w:rPr>
        <w:t xml:space="preserve">, whereas Selection Sort grows according to </w:t>
      </w: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oMath>
      <w:r w:rsidRPr="00253A1B">
        <w:rPr>
          <w:rFonts w:ascii="Times New Roman" w:hAnsi="Times New Roman" w:cs="Times New Roman"/>
          <w:sz w:val="28"/>
          <w:szCs w:val="28"/>
          <w:lang w:val="en-IN"/>
        </w:rPr>
        <w:t>.</w:t>
      </w:r>
    </w:p>
    <w:p w14:paraId="3FB958E0" w14:textId="669B5C2F"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4493508F"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Input Size vs Operation Count</w:t>
      </w:r>
    </w:p>
    <w:p w14:paraId="628646D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second graph should represent:</w:t>
      </w:r>
    </w:p>
    <w:p w14:paraId="54590F4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X-axis:</w:t>
      </w:r>
      <w:r w:rsidRPr="00253A1B">
        <w:rPr>
          <w:rFonts w:ascii="Times New Roman" w:hAnsi="Times New Roman" w:cs="Times New Roman"/>
          <w:sz w:val="28"/>
          <w:szCs w:val="28"/>
          <w:lang w:val="en-IN"/>
        </w:rPr>
        <w:t xml:space="preserve"> Input Size</w:t>
      </w:r>
    </w:p>
    <w:p w14:paraId="77AC212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Y-axis:</w:t>
      </w:r>
      <w:r w:rsidRPr="00253A1B">
        <w:rPr>
          <w:rFonts w:ascii="Times New Roman" w:hAnsi="Times New Roman" w:cs="Times New Roman"/>
          <w:sz w:val="28"/>
          <w:szCs w:val="28"/>
          <w:lang w:val="en-IN"/>
        </w:rPr>
        <w:t xml:space="preserve"> Number of Operations</w:t>
      </w:r>
    </w:p>
    <w:p w14:paraId="2181F4B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algorithms can be compared based on:</w:t>
      </w:r>
    </w:p>
    <w:p w14:paraId="11961F5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Selection Sort </w:t>
      </w:r>
    </w:p>
    <w:p w14:paraId="473E41E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Sequential Search </w:t>
      </w:r>
    </w:p>
    <w:p w14:paraId="3A72EBD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Binary Search </w:t>
      </w:r>
    </w:p>
    <w:p w14:paraId="65CEAEC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expected growth patterns are:</w:t>
      </w:r>
    </w:p>
    <w:p w14:paraId="45133AE4" w14:textId="42F5B805"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Selection</m:t>
        </m:r>
        <m:r>
          <m:rPr>
            <m:nor/>
          </m:rPr>
          <w:rPr>
            <w:rFonts w:ascii="Times New Roman" w:hAnsi="Times New Roman" w:cs="Times New Roman"/>
            <w:sz w:val="28"/>
            <w:szCs w:val="28"/>
            <w:lang w:val="en-IN"/>
          </w:rPr>
          <m:t> </m:t>
        </m:r>
        <m:r>
          <w:rPr>
            <w:rFonts w:ascii="Cambria Math" w:hAnsi="Cambria Math" w:cs="Times New Roman"/>
            <w:sz w:val="28"/>
            <w:szCs w:val="28"/>
            <w:lang w:val="en-IN"/>
          </w:rPr>
          <m:t>Sort→</m:t>
        </m:r>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oMath>
      <w:r w:rsidRPr="00253A1B">
        <w:rPr>
          <w:rFonts w:ascii="Times New Roman" w:hAnsi="Times New Roman" w:cs="Times New Roman"/>
          <w:sz w:val="28"/>
          <w:szCs w:val="28"/>
          <w:lang w:val="en-IN"/>
        </w:rPr>
        <w:br/>
      </w:r>
      <m:oMathPara>
        <m:oMath>
          <m:r>
            <w:rPr>
              <w:rFonts w:ascii="Cambria Math" w:hAnsi="Cambria Math" w:cs="Times New Roman"/>
              <w:sz w:val="28"/>
              <w:szCs w:val="28"/>
              <w:lang w:val="en-IN"/>
            </w:rPr>
            <m:t>Sequential</m:t>
          </m:r>
          <m:r>
            <m:rPr>
              <m:nor/>
            </m:rPr>
            <w:rPr>
              <w:rFonts w:ascii="Times New Roman" w:hAnsi="Times New Roman" w:cs="Times New Roman"/>
              <w:sz w:val="28"/>
              <w:szCs w:val="28"/>
              <w:lang w:val="en-IN"/>
            </w:rPr>
            <m:t> </m:t>
          </m:r>
          <m:r>
            <w:rPr>
              <w:rFonts w:ascii="Cambria Math" w:hAnsi="Cambria Math" w:cs="Times New Roman"/>
              <w:sz w:val="28"/>
              <w:szCs w:val="28"/>
              <w:lang w:val="en-IN"/>
            </w:rPr>
            <m:t>Search→</m:t>
          </m:r>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r>
            <w:rPr>
              <w:rFonts w:ascii="Times New Roman" w:hAnsi="Times New Roman" w:cs="Times New Roman"/>
              <w:sz w:val="28"/>
              <w:szCs w:val="28"/>
              <w:lang w:val="en-IN"/>
            </w:rPr>
            <w:br/>
          </m:r>
        </m:oMath>
        <m:oMath>
          <m:r>
            <w:rPr>
              <w:rFonts w:ascii="Cambria Math" w:hAnsi="Cambria Math" w:cs="Times New Roman"/>
              <w:sz w:val="28"/>
              <w:szCs w:val="28"/>
              <w:lang w:val="en-IN"/>
            </w:rPr>
            <m:t>Binary</m:t>
          </m:r>
          <m:r>
            <m:rPr>
              <m:nor/>
            </m:rPr>
            <w:rPr>
              <w:rFonts w:ascii="Times New Roman" w:hAnsi="Times New Roman" w:cs="Times New Roman"/>
              <w:sz w:val="28"/>
              <w:szCs w:val="28"/>
              <w:lang w:val="en-IN"/>
            </w:rPr>
            <m:t> </m:t>
          </m:r>
          <m:r>
            <w:rPr>
              <w:rFonts w:ascii="Cambria Math" w:hAnsi="Cambria Math" w:cs="Times New Roman"/>
              <w:sz w:val="28"/>
              <w:szCs w:val="28"/>
              <w:lang w:val="en-IN"/>
            </w:rPr>
            <m:t>Search→</m:t>
          </m:r>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r>
            <w:rPr>
              <w:rFonts w:ascii="Times New Roman" w:hAnsi="Times New Roman" w:cs="Times New Roman"/>
              <w:sz w:val="28"/>
              <w:szCs w:val="28"/>
              <w:lang w:val="en-IN"/>
            </w:rPr>
            <w:br/>
          </m:r>
        </m:oMath>
      </m:oMathPara>
    </w:p>
    <w:p w14:paraId="0DC724A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graphs should be created using the actual experimental values. The assignment requires graphs for both input size versus execution time and input size versus operation count. </w:t>
      </w:r>
    </w:p>
    <w:p w14:paraId="2BD6F79C" w14:textId="712C5A0D"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70E5F1B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Advantages of Brute Force Approach</w:t>
      </w:r>
    </w:p>
    <w:p w14:paraId="4075DAD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Brute Force approach has several advantages.</w:t>
      </w:r>
    </w:p>
    <w:p w14:paraId="0459EF6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First, it is simple to understand and implement. Selection Sort directly follows the process of finding the minimum element, while Sequential Search directly checks each element.</w:t>
      </w:r>
    </w:p>
    <w:p w14:paraId="094144B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Second, brute-force algorithms are easy to verify because their operations are straightforward.</w:t>
      </w:r>
    </w:p>
    <w:p w14:paraId="27F4F5B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Third, they do not require complicated preprocessing. Sequential Search can operate directly on an unsorted array.</w:t>
      </w:r>
    </w:p>
    <w:p w14:paraId="7B836F4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Fourth, brute-force techniques are useful for small datasets where computational cost is not a major concern.</w:t>
      </w:r>
    </w:p>
    <w:p w14:paraId="7C50018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Finally, they provide a useful baseline for comparing more advanced algorithms.</w:t>
      </w:r>
    </w:p>
    <w:p w14:paraId="24578E0F" w14:textId="4D87A2E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4DF18C3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Limitations</w:t>
      </w:r>
    </w:p>
    <w:p w14:paraId="469D381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main limitation of Selection Sort is its quadratic time complexity.</w:t>
      </w:r>
    </w:p>
    <w:p w14:paraId="187D3B26" w14:textId="39C5725B"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For large values of </w:t>
      </w:r>
      <m:oMath>
        <m:r>
          <w:rPr>
            <w:rFonts w:ascii="Cambria Math" w:hAnsi="Cambria Math" w:cs="Times New Roman"/>
            <w:sz w:val="28"/>
            <w:szCs w:val="28"/>
            <w:lang w:val="en-IN"/>
          </w:rPr>
          <m:t>n</m:t>
        </m:r>
      </m:oMath>
      <w:r w:rsidRPr="00253A1B">
        <w:rPr>
          <w:rFonts w:ascii="Times New Roman" w:hAnsi="Times New Roman" w:cs="Times New Roman"/>
          <w:sz w:val="28"/>
          <w:szCs w:val="28"/>
          <w:lang w:val="en-IN"/>
        </w:rPr>
        <w:t>, the number of comparisons increases rapidly.</w:t>
      </w:r>
    </w:p>
    <w:p w14:paraId="1752D92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Sequential Search also becomes inefficient for large datasets because it may have to inspect every element.</w:t>
      </w:r>
    </w:p>
    <w:p w14:paraId="6061776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Another limitation is that Binary Search cannot directly replace Sequential Search unless the data is sorted.</w:t>
      </w:r>
    </w:p>
    <w:p w14:paraId="162F444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If the data is initially unsorted, sorting introduces an additional computational cost.</w:t>
      </w:r>
    </w:p>
    <w:p w14:paraId="2E5BFE3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Therefore, the choice of algorithm should depend on the size and nature of the dataset and the number of operations that need to be performed.</w:t>
      </w:r>
    </w:p>
    <w:p w14:paraId="1A334477" w14:textId="67814D42"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3BD65895"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Possible Improvements</w:t>
      </w:r>
    </w:p>
    <w:p w14:paraId="29110D5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can be replaced with Merge Sort, Quick Sort, Heap Sort, or suitable Hybrid Sort techniques.</w:t>
      </w:r>
    </w:p>
    <w:p w14:paraId="0E38B751" w14:textId="1FEF20E4"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Merge Sort is particularly useful when predictable </w:t>
      </w:r>
      <m:oMath>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oMath>
      <w:r w:rsidRPr="00253A1B">
        <w:rPr>
          <w:rFonts w:ascii="Times New Roman" w:hAnsi="Times New Roman" w:cs="Times New Roman"/>
          <w:sz w:val="28"/>
          <w:szCs w:val="28"/>
          <w:lang w:val="en-IN"/>
        </w:rPr>
        <w:t>performance is required.</w:t>
      </w:r>
    </w:p>
    <w:p w14:paraId="30DD5E9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Quick Sort can provide good practical performance and is widely used for general-purpose sorting.</w:t>
      </w:r>
    </w:p>
    <w:p w14:paraId="3781A6B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Hybrid algorithms can combine the strengths of multiple algorithms and reduce practical overhead.</w:t>
      </w:r>
    </w:p>
    <w:p w14:paraId="03E64DC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searching, Sequential Search can be replaced with Binary Search when the data is sorted.</w:t>
      </w:r>
    </w:p>
    <w:p w14:paraId="35423F6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If frequent searches are required, maintaining sorted data can make Binary Search much more effective.</w:t>
      </w:r>
    </w:p>
    <w:p w14:paraId="49864AA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These alternatives reduce the computational cost for large datasets and improve scalability. </w:t>
      </w:r>
    </w:p>
    <w:p w14:paraId="3FEA970D" w14:textId="667DD8E8"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896983A"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04036F39"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B1A38F0"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202083E1"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A16DB5A"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60256743"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5011F66D"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783B2763" w14:textId="77777777"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25B191E9"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Comparison of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228"/>
        <w:gridCol w:w="1339"/>
        <w:gridCol w:w="1765"/>
        <w:gridCol w:w="1516"/>
        <w:gridCol w:w="1135"/>
      </w:tblGrid>
      <w:tr w:rsidR="00C22976" w:rsidRPr="00253A1B" w14:paraId="64DD9E2E" w14:textId="77777777">
        <w:trPr>
          <w:tblHeader/>
          <w:tblCellSpacing w:w="15" w:type="dxa"/>
        </w:trPr>
        <w:tc>
          <w:tcPr>
            <w:tcW w:w="0" w:type="auto"/>
            <w:vAlign w:val="center"/>
            <w:hideMark/>
          </w:tcPr>
          <w:p w14:paraId="2837565C"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Algorithm</w:t>
            </w:r>
          </w:p>
        </w:tc>
        <w:tc>
          <w:tcPr>
            <w:tcW w:w="0" w:type="auto"/>
            <w:vAlign w:val="center"/>
            <w:hideMark/>
          </w:tcPr>
          <w:p w14:paraId="6DF8E288"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Technique</w:t>
            </w:r>
          </w:p>
        </w:tc>
        <w:tc>
          <w:tcPr>
            <w:tcW w:w="0" w:type="auto"/>
            <w:vAlign w:val="center"/>
            <w:hideMark/>
          </w:tcPr>
          <w:p w14:paraId="001776D1"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Best Case</w:t>
            </w:r>
          </w:p>
        </w:tc>
        <w:tc>
          <w:tcPr>
            <w:tcW w:w="0" w:type="auto"/>
            <w:vAlign w:val="center"/>
            <w:hideMark/>
          </w:tcPr>
          <w:p w14:paraId="1F35E9B3"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Average Case</w:t>
            </w:r>
          </w:p>
        </w:tc>
        <w:tc>
          <w:tcPr>
            <w:tcW w:w="0" w:type="auto"/>
            <w:vAlign w:val="center"/>
            <w:hideMark/>
          </w:tcPr>
          <w:p w14:paraId="72532D3A"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Worst Case</w:t>
            </w:r>
          </w:p>
        </w:tc>
        <w:tc>
          <w:tcPr>
            <w:tcW w:w="0" w:type="auto"/>
            <w:vAlign w:val="center"/>
            <w:hideMark/>
          </w:tcPr>
          <w:p w14:paraId="7BFAF032"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Space</w:t>
            </w:r>
          </w:p>
        </w:tc>
      </w:tr>
      <w:tr w:rsidR="00C22976" w:rsidRPr="00253A1B" w14:paraId="6BC955E1" w14:textId="77777777">
        <w:trPr>
          <w:tblCellSpacing w:w="15" w:type="dxa"/>
        </w:trPr>
        <w:tc>
          <w:tcPr>
            <w:tcW w:w="0" w:type="auto"/>
            <w:vAlign w:val="center"/>
            <w:hideMark/>
          </w:tcPr>
          <w:p w14:paraId="250A39D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w:t>
            </w:r>
          </w:p>
        </w:tc>
        <w:tc>
          <w:tcPr>
            <w:tcW w:w="0" w:type="auto"/>
            <w:vAlign w:val="center"/>
            <w:hideMark/>
          </w:tcPr>
          <w:p w14:paraId="1459622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Brute Force</w:t>
            </w:r>
          </w:p>
        </w:tc>
        <w:tc>
          <w:tcPr>
            <w:tcW w:w="0" w:type="auto"/>
            <w:vAlign w:val="center"/>
            <w:hideMark/>
          </w:tcPr>
          <w:p w14:paraId="4417D18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Ω(n²)</w:t>
            </w:r>
          </w:p>
        </w:tc>
        <w:tc>
          <w:tcPr>
            <w:tcW w:w="0" w:type="auto"/>
            <w:vAlign w:val="center"/>
            <w:hideMark/>
          </w:tcPr>
          <w:p w14:paraId="60CE13F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Θ(n²)</w:t>
            </w:r>
          </w:p>
        </w:tc>
        <w:tc>
          <w:tcPr>
            <w:tcW w:w="0" w:type="auto"/>
            <w:vAlign w:val="center"/>
            <w:hideMark/>
          </w:tcPr>
          <w:p w14:paraId="5CDFCD9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O(n²)</w:t>
            </w:r>
          </w:p>
        </w:tc>
        <w:tc>
          <w:tcPr>
            <w:tcW w:w="0" w:type="auto"/>
            <w:vAlign w:val="center"/>
            <w:hideMark/>
          </w:tcPr>
          <w:p w14:paraId="10DF90F9"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O(</w:t>
            </w:r>
            <w:proofErr w:type="gramEnd"/>
            <w:r w:rsidRPr="00253A1B">
              <w:rPr>
                <w:rFonts w:ascii="Times New Roman" w:hAnsi="Times New Roman" w:cs="Times New Roman"/>
                <w:sz w:val="28"/>
                <w:szCs w:val="28"/>
                <w:lang w:val="en-IN"/>
              </w:rPr>
              <w:t>1)</w:t>
            </w:r>
          </w:p>
        </w:tc>
      </w:tr>
      <w:tr w:rsidR="00C22976" w:rsidRPr="00253A1B" w14:paraId="1EB8CAE8" w14:textId="77777777">
        <w:trPr>
          <w:tblCellSpacing w:w="15" w:type="dxa"/>
        </w:trPr>
        <w:tc>
          <w:tcPr>
            <w:tcW w:w="0" w:type="auto"/>
            <w:vAlign w:val="center"/>
            <w:hideMark/>
          </w:tcPr>
          <w:p w14:paraId="25F0862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Sequential Search</w:t>
            </w:r>
          </w:p>
        </w:tc>
        <w:tc>
          <w:tcPr>
            <w:tcW w:w="0" w:type="auto"/>
            <w:vAlign w:val="center"/>
            <w:hideMark/>
          </w:tcPr>
          <w:p w14:paraId="1756A7B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Brute Force</w:t>
            </w:r>
          </w:p>
        </w:tc>
        <w:tc>
          <w:tcPr>
            <w:tcW w:w="0" w:type="auto"/>
            <w:vAlign w:val="center"/>
            <w:hideMark/>
          </w:tcPr>
          <w:p w14:paraId="726BBC8A"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Ω(</w:t>
            </w:r>
            <w:proofErr w:type="gramEnd"/>
            <w:r w:rsidRPr="00253A1B">
              <w:rPr>
                <w:rFonts w:ascii="Times New Roman" w:hAnsi="Times New Roman" w:cs="Times New Roman"/>
                <w:sz w:val="28"/>
                <w:szCs w:val="28"/>
                <w:lang w:val="en-IN"/>
              </w:rPr>
              <w:t>1)</w:t>
            </w:r>
          </w:p>
        </w:tc>
        <w:tc>
          <w:tcPr>
            <w:tcW w:w="0" w:type="auto"/>
            <w:vAlign w:val="center"/>
            <w:hideMark/>
          </w:tcPr>
          <w:p w14:paraId="2A2CDD6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Θ(n)</w:t>
            </w:r>
          </w:p>
        </w:tc>
        <w:tc>
          <w:tcPr>
            <w:tcW w:w="0" w:type="auto"/>
            <w:vAlign w:val="center"/>
            <w:hideMark/>
          </w:tcPr>
          <w:p w14:paraId="1636F8E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O(n)</w:t>
            </w:r>
          </w:p>
        </w:tc>
        <w:tc>
          <w:tcPr>
            <w:tcW w:w="0" w:type="auto"/>
            <w:vAlign w:val="center"/>
            <w:hideMark/>
          </w:tcPr>
          <w:p w14:paraId="55F7CE79"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O(</w:t>
            </w:r>
            <w:proofErr w:type="gramEnd"/>
            <w:r w:rsidRPr="00253A1B">
              <w:rPr>
                <w:rFonts w:ascii="Times New Roman" w:hAnsi="Times New Roman" w:cs="Times New Roman"/>
                <w:sz w:val="28"/>
                <w:szCs w:val="28"/>
                <w:lang w:val="en-IN"/>
              </w:rPr>
              <w:t>1)</w:t>
            </w:r>
          </w:p>
        </w:tc>
      </w:tr>
      <w:tr w:rsidR="00C22976" w:rsidRPr="00253A1B" w14:paraId="003AF1F6" w14:textId="77777777">
        <w:trPr>
          <w:tblCellSpacing w:w="15" w:type="dxa"/>
        </w:trPr>
        <w:tc>
          <w:tcPr>
            <w:tcW w:w="0" w:type="auto"/>
            <w:vAlign w:val="center"/>
            <w:hideMark/>
          </w:tcPr>
          <w:p w14:paraId="324CDCA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Merge Sort</w:t>
            </w:r>
          </w:p>
        </w:tc>
        <w:tc>
          <w:tcPr>
            <w:tcW w:w="0" w:type="auto"/>
            <w:vAlign w:val="center"/>
            <w:hideMark/>
          </w:tcPr>
          <w:p w14:paraId="49BAD41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Divide and </w:t>
            </w:r>
            <w:proofErr w:type="gramStart"/>
            <w:r w:rsidRPr="00253A1B">
              <w:rPr>
                <w:rFonts w:ascii="Times New Roman" w:hAnsi="Times New Roman" w:cs="Times New Roman"/>
                <w:sz w:val="28"/>
                <w:szCs w:val="28"/>
                <w:lang w:val="en-IN"/>
              </w:rPr>
              <w:t>Conquer</w:t>
            </w:r>
            <w:proofErr w:type="gramEnd"/>
          </w:p>
        </w:tc>
        <w:tc>
          <w:tcPr>
            <w:tcW w:w="0" w:type="auto"/>
            <w:vAlign w:val="center"/>
            <w:hideMark/>
          </w:tcPr>
          <w:p w14:paraId="1F67E1EF"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Ω(</w:t>
            </w:r>
            <w:proofErr w:type="gramEnd"/>
            <w:r w:rsidRPr="00253A1B">
              <w:rPr>
                <w:rFonts w:ascii="Times New Roman" w:hAnsi="Times New Roman" w:cs="Times New Roman"/>
                <w:sz w:val="28"/>
                <w:szCs w:val="28"/>
                <w:lang w:val="en-IN"/>
              </w:rPr>
              <w:t>n log n)</w:t>
            </w:r>
          </w:p>
        </w:tc>
        <w:tc>
          <w:tcPr>
            <w:tcW w:w="0" w:type="auto"/>
            <w:vAlign w:val="center"/>
            <w:hideMark/>
          </w:tcPr>
          <w:p w14:paraId="6F53444B"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Θ(</w:t>
            </w:r>
            <w:proofErr w:type="gramEnd"/>
            <w:r w:rsidRPr="00253A1B">
              <w:rPr>
                <w:rFonts w:ascii="Times New Roman" w:hAnsi="Times New Roman" w:cs="Times New Roman"/>
                <w:sz w:val="28"/>
                <w:szCs w:val="28"/>
                <w:lang w:val="en-IN"/>
              </w:rPr>
              <w:t>n log n)</w:t>
            </w:r>
          </w:p>
        </w:tc>
        <w:tc>
          <w:tcPr>
            <w:tcW w:w="0" w:type="auto"/>
            <w:vAlign w:val="center"/>
            <w:hideMark/>
          </w:tcPr>
          <w:p w14:paraId="686FF378"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O(</w:t>
            </w:r>
            <w:proofErr w:type="gramEnd"/>
            <w:r w:rsidRPr="00253A1B">
              <w:rPr>
                <w:rFonts w:ascii="Times New Roman" w:hAnsi="Times New Roman" w:cs="Times New Roman"/>
                <w:sz w:val="28"/>
                <w:szCs w:val="28"/>
                <w:lang w:val="en-IN"/>
              </w:rPr>
              <w:t>n log n)</w:t>
            </w:r>
          </w:p>
        </w:tc>
        <w:tc>
          <w:tcPr>
            <w:tcW w:w="0" w:type="auto"/>
            <w:vAlign w:val="center"/>
            <w:hideMark/>
          </w:tcPr>
          <w:p w14:paraId="29DC371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O(n)</w:t>
            </w:r>
          </w:p>
        </w:tc>
      </w:tr>
      <w:tr w:rsidR="00C22976" w:rsidRPr="00253A1B" w14:paraId="26E144FB" w14:textId="77777777">
        <w:trPr>
          <w:tblCellSpacing w:w="15" w:type="dxa"/>
        </w:trPr>
        <w:tc>
          <w:tcPr>
            <w:tcW w:w="0" w:type="auto"/>
            <w:vAlign w:val="center"/>
            <w:hideMark/>
          </w:tcPr>
          <w:p w14:paraId="7061141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Binary Search</w:t>
            </w:r>
          </w:p>
        </w:tc>
        <w:tc>
          <w:tcPr>
            <w:tcW w:w="0" w:type="auto"/>
            <w:vAlign w:val="center"/>
            <w:hideMark/>
          </w:tcPr>
          <w:p w14:paraId="574D09F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Divide and </w:t>
            </w:r>
            <w:proofErr w:type="gramStart"/>
            <w:r w:rsidRPr="00253A1B">
              <w:rPr>
                <w:rFonts w:ascii="Times New Roman" w:hAnsi="Times New Roman" w:cs="Times New Roman"/>
                <w:sz w:val="28"/>
                <w:szCs w:val="28"/>
                <w:lang w:val="en-IN"/>
              </w:rPr>
              <w:t>Conquer</w:t>
            </w:r>
            <w:proofErr w:type="gramEnd"/>
          </w:p>
        </w:tc>
        <w:tc>
          <w:tcPr>
            <w:tcW w:w="0" w:type="auto"/>
            <w:vAlign w:val="center"/>
            <w:hideMark/>
          </w:tcPr>
          <w:p w14:paraId="4183BC11"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Ω(</w:t>
            </w:r>
            <w:proofErr w:type="gramEnd"/>
            <w:r w:rsidRPr="00253A1B">
              <w:rPr>
                <w:rFonts w:ascii="Times New Roman" w:hAnsi="Times New Roman" w:cs="Times New Roman"/>
                <w:sz w:val="28"/>
                <w:szCs w:val="28"/>
                <w:lang w:val="en-IN"/>
              </w:rPr>
              <w:t>1)</w:t>
            </w:r>
          </w:p>
        </w:tc>
        <w:tc>
          <w:tcPr>
            <w:tcW w:w="0" w:type="auto"/>
            <w:vAlign w:val="center"/>
            <w:hideMark/>
          </w:tcPr>
          <w:p w14:paraId="75D2BDA0"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Θ(</w:t>
            </w:r>
            <w:proofErr w:type="gramEnd"/>
            <w:r w:rsidRPr="00253A1B">
              <w:rPr>
                <w:rFonts w:ascii="Times New Roman" w:hAnsi="Times New Roman" w:cs="Times New Roman"/>
                <w:sz w:val="28"/>
                <w:szCs w:val="28"/>
                <w:lang w:val="en-IN"/>
              </w:rPr>
              <w:t>log n)</w:t>
            </w:r>
          </w:p>
        </w:tc>
        <w:tc>
          <w:tcPr>
            <w:tcW w:w="0" w:type="auto"/>
            <w:vAlign w:val="center"/>
            <w:hideMark/>
          </w:tcPr>
          <w:p w14:paraId="30C1A115"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O(</w:t>
            </w:r>
            <w:proofErr w:type="gramEnd"/>
            <w:r w:rsidRPr="00253A1B">
              <w:rPr>
                <w:rFonts w:ascii="Times New Roman" w:hAnsi="Times New Roman" w:cs="Times New Roman"/>
                <w:sz w:val="28"/>
                <w:szCs w:val="28"/>
                <w:lang w:val="en-IN"/>
              </w:rPr>
              <w:t>log n)</w:t>
            </w:r>
          </w:p>
        </w:tc>
        <w:tc>
          <w:tcPr>
            <w:tcW w:w="0" w:type="auto"/>
            <w:vAlign w:val="center"/>
            <w:hideMark/>
          </w:tcPr>
          <w:p w14:paraId="0F4D6325" w14:textId="77777777" w:rsidR="00C22976" w:rsidRPr="00253A1B" w:rsidRDefault="00C22976" w:rsidP="00253A1B">
            <w:pPr>
              <w:pStyle w:val="ListBullet"/>
              <w:rPr>
                <w:rFonts w:ascii="Times New Roman" w:hAnsi="Times New Roman" w:cs="Times New Roman"/>
                <w:sz w:val="28"/>
                <w:szCs w:val="28"/>
                <w:lang w:val="en-IN"/>
              </w:rPr>
            </w:pPr>
            <w:proofErr w:type="gramStart"/>
            <w:r w:rsidRPr="00253A1B">
              <w:rPr>
                <w:rFonts w:ascii="Times New Roman" w:hAnsi="Times New Roman" w:cs="Times New Roman"/>
                <w:sz w:val="28"/>
                <w:szCs w:val="28"/>
                <w:lang w:val="en-IN"/>
              </w:rPr>
              <w:t>O(</w:t>
            </w:r>
            <w:proofErr w:type="gramEnd"/>
            <w:r w:rsidRPr="00253A1B">
              <w:rPr>
                <w:rFonts w:ascii="Times New Roman" w:hAnsi="Times New Roman" w:cs="Times New Roman"/>
                <w:sz w:val="28"/>
                <w:szCs w:val="28"/>
                <w:lang w:val="en-IN"/>
              </w:rPr>
              <w:t>1)</w:t>
            </w:r>
          </w:p>
        </w:tc>
      </w:tr>
    </w:tbl>
    <w:p w14:paraId="2B20100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This comparison shows the difference between simple brute-force algorithms and more efficient approaches.</w:t>
      </w:r>
    </w:p>
    <w:p w14:paraId="0814856A" w14:textId="1062ECA4"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164ED9F3" w14:textId="77777777" w:rsidR="00C22976" w:rsidRPr="00253A1B" w:rsidRDefault="00C22976" w:rsidP="00253A1B">
      <w:pPr>
        <w:pStyle w:val="ListBullet"/>
        <w:numPr>
          <w:ilvl w:val="0"/>
          <w:numId w:val="0"/>
        </w:numPr>
        <w:ind w:left="360"/>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Discussion</w:t>
      </w:r>
    </w:p>
    <w:p w14:paraId="6A0BF9B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given example demonstrates that Brute Force algorithms are easy to implement and understand.</w:t>
      </w:r>
    </w:p>
    <w:p w14:paraId="6877FBC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repeatedly identifies the minimum element from the unsorted portion. For the given 12-element array, it produces the sorted sequence:</w:t>
      </w:r>
    </w:p>
    <w:p w14:paraId="5E021B3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b/>
          <w:bCs/>
          <w:sz w:val="28"/>
          <w:szCs w:val="28"/>
          <w:lang w:val="en-IN"/>
        </w:rPr>
        <w:t>5, 8, 11, 17, 21, 26, 34, 42, 55, 68, 79, 93</w:t>
      </w:r>
    </w:p>
    <w:p w14:paraId="11DBE43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algorithm performs 66 comparisons and 9 actual swaps.</w:t>
      </w:r>
    </w:p>
    <w:p w14:paraId="3BCF629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Sequential Search examines elements one by one and finds 68 at the eighth position after eight comparisons.</w:t>
      </w:r>
    </w:p>
    <w:p w14:paraId="1E05BBFB"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theoretical analysis shows that Selection Sort has quadratic complexity, whereas Sequential Search has linear worst-case complexity.</w:t>
      </w:r>
    </w:p>
    <w:p w14:paraId="5D095B75" w14:textId="768F97E1"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As the dataset grows, these algorithms become less suitable for computationally intensive applications. This is particularly important for the experimental input sizes up to </w:t>
      </w: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10</m:t>
            </m:r>
          </m:e>
          <m:sup>
            <m:r>
              <w:rPr>
                <w:rFonts w:ascii="Cambria Math" w:hAnsi="Cambria Math" w:cs="Times New Roman"/>
                <w:sz w:val="28"/>
                <w:szCs w:val="28"/>
                <w:lang w:val="en-IN"/>
              </w:rPr>
              <m:t>6</m:t>
            </m:r>
          </m:sup>
        </m:sSup>
      </m:oMath>
      <w:r w:rsidRPr="00253A1B">
        <w:rPr>
          <w:rFonts w:ascii="Times New Roman" w:hAnsi="Times New Roman" w:cs="Times New Roman"/>
          <w:sz w:val="28"/>
          <w:szCs w:val="28"/>
          <w:lang w:val="en-IN"/>
        </w:rPr>
        <w:t xml:space="preserve">records specified in the assignment. </w:t>
      </w:r>
    </w:p>
    <w:p w14:paraId="4B067816" w14:textId="105FF7E5"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Merge Sort provides better scalability because its complexity is </w:t>
      </w:r>
      <m:oMath>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oMath>
      <w:r w:rsidRPr="00253A1B">
        <w:rPr>
          <w:rFonts w:ascii="Times New Roman" w:hAnsi="Times New Roman" w:cs="Times New Roman"/>
          <w:sz w:val="28"/>
          <w:szCs w:val="28"/>
          <w:lang w:val="en-IN"/>
        </w:rPr>
        <w:t>. A Hybrid Sort can improve practical performance by using an efficient algorithm for large portions and a simpler algorithm for small portions.</w:t>
      </w:r>
    </w:p>
    <w:p w14:paraId="5239C30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Binary Search also provides a significant improvement over Sequential Search when the data is sorted.</w:t>
      </w:r>
    </w:p>
    <w:p w14:paraId="0CFABD21"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Thus, the experimental results are expected to support the theoretical complexity analysis.</w:t>
      </w:r>
    </w:p>
    <w:p w14:paraId="0A366492" w14:textId="3E1D03CE"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3E28C0FE"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30EAF69C"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42468807"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14D2633B"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2FB6E2F2"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5C54003A"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2AC58C87"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3E829837" w14:textId="77777777" w:rsidR="00253A1B" w:rsidRPr="00253A1B" w:rsidRDefault="00253A1B" w:rsidP="00253A1B">
      <w:pPr>
        <w:pStyle w:val="ListBullet"/>
        <w:numPr>
          <w:ilvl w:val="0"/>
          <w:numId w:val="0"/>
        </w:numPr>
        <w:ind w:left="360"/>
        <w:rPr>
          <w:rFonts w:ascii="Times New Roman" w:hAnsi="Times New Roman" w:cs="Times New Roman"/>
          <w:sz w:val="28"/>
          <w:szCs w:val="28"/>
          <w:lang w:val="en-IN"/>
        </w:rPr>
      </w:pPr>
    </w:p>
    <w:p w14:paraId="63BCF6C0"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Assumptions</w:t>
      </w:r>
    </w:p>
    <w:p w14:paraId="6353090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following assumptions are considered:</w:t>
      </w:r>
    </w:p>
    <w:p w14:paraId="038F27B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input consists of numerical values. </w:t>
      </w:r>
    </w:p>
    <w:p w14:paraId="25F46CB5"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Selection Sort arranges the values in ascending order. </w:t>
      </w:r>
    </w:p>
    <w:p w14:paraId="2CFB169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Sequential Search starts from the first element. </w:t>
      </w:r>
    </w:p>
    <w:p w14:paraId="379DCF6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search stops immediately when the key is found. </w:t>
      </w:r>
    </w:p>
    <w:p w14:paraId="3C2B9A7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Position numbering for the reported result starts from 1. </w:t>
      </w:r>
    </w:p>
    <w:p w14:paraId="6FD2539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Binary Search is performed only after sorting the data. </w:t>
      </w:r>
    </w:p>
    <w:p w14:paraId="72DEED06"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same dataset subset is used for comparing sorting algorithms. </w:t>
      </w:r>
    </w:p>
    <w:p w14:paraId="6D37FF8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same hardware and software environment are maintained. </w:t>
      </w:r>
    </w:p>
    <w:p w14:paraId="1852E418"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Execution time is measured separately for each algorithm. </w:t>
      </w:r>
    </w:p>
    <w:p w14:paraId="3F051E8C"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hybrid threshold is kept fixed during the experiment. </w:t>
      </w:r>
    </w:p>
    <w:p w14:paraId="4271B2AE"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 input data is not modified between independent algorithm tests. </w:t>
      </w:r>
    </w:p>
    <w:p w14:paraId="1EE0A48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Actual experimental results are recorded from program execution. </w:t>
      </w:r>
    </w:p>
    <w:p w14:paraId="2B15081E" w14:textId="33165B0F" w:rsidR="00C22976" w:rsidRPr="00253A1B" w:rsidRDefault="00C22976" w:rsidP="00253A1B">
      <w:pPr>
        <w:pStyle w:val="ListBullet"/>
        <w:numPr>
          <w:ilvl w:val="0"/>
          <w:numId w:val="0"/>
        </w:numPr>
        <w:ind w:left="360"/>
        <w:rPr>
          <w:rFonts w:ascii="Times New Roman" w:hAnsi="Times New Roman" w:cs="Times New Roman"/>
          <w:sz w:val="28"/>
          <w:szCs w:val="28"/>
          <w:lang w:val="en-IN"/>
        </w:rPr>
      </w:pPr>
    </w:p>
    <w:p w14:paraId="60E53366" w14:textId="77777777" w:rsidR="00C22976" w:rsidRPr="00253A1B" w:rsidRDefault="00C22976" w:rsidP="00253A1B">
      <w:pPr>
        <w:pStyle w:val="ListBullet"/>
        <w:rPr>
          <w:rFonts w:ascii="Times New Roman" w:hAnsi="Times New Roman" w:cs="Times New Roman"/>
          <w:b/>
          <w:bCs/>
          <w:sz w:val="28"/>
          <w:szCs w:val="28"/>
          <w:lang w:val="en-IN"/>
        </w:rPr>
      </w:pPr>
      <w:r w:rsidRPr="00253A1B">
        <w:rPr>
          <w:rFonts w:ascii="Times New Roman" w:hAnsi="Times New Roman" w:cs="Times New Roman"/>
          <w:b/>
          <w:bCs/>
          <w:sz w:val="28"/>
          <w:szCs w:val="28"/>
          <w:lang w:val="en-IN"/>
        </w:rPr>
        <w:t>Conclusion</w:t>
      </w:r>
    </w:p>
    <w:p w14:paraId="53F1BB5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Brute Force approach was successfully applied to Selection Sort and Sequential Search.</w:t>
      </w:r>
    </w:p>
    <w:p w14:paraId="7BAD49BA"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For the given set:</w:t>
      </w:r>
    </w:p>
    <w:p w14:paraId="41F26333" w14:textId="103B060B" w:rsidR="00C22976" w:rsidRPr="00253A1B" w:rsidRDefault="00C22976" w:rsidP="00253A1B">
      <w:pPr>
        <w:pStyle w:val="ListBullet"/>
        <w:rPr>
          <w:rFonts w:ascii="Times New Roman" w:hAnsi="Times New Roman" w:cs="Times New Roman"/>
          <w:sz w:val="28"/>
          <w:szCs w:val="28"/>
          <w:lang w:val="en-IN"/>
        </w:rPr>
      </w:pPr>
      <m:oMath>
        <m:r>
          <w:rPr>
            <w:rFonts w:ascii="Cambria Math" w:hAnsi="Cambria Math" w:cs="Times New Roman"/>
            <w:sz w:val="28"/>
            <w:szCs w:val="28"/>
            <w:lang w:val="en-IN"/>
          </w:rPr>
          <m:t>A=</m:t>
        </m:r>
        <m:d>
          <m:dPr>
            <m:begChr m:val="{"/>
            <m:sepChr m:val=","/>
            <m:endChr m:val="}"/>
            <m:ctrlPr>
              <w:rPr>
                <w:rFonts w:ascii="Cambria Math" w:hAnsi="Cambria Math" w:cs="Times New Roman"/>
                <w:sz w:val="28"/>
                <w:szCs w:val="28"/>
                <w:lang w:val="en-IN"/>
              </w:rPr>
            </m:ctrlPr>
          </m:dPr>
          <m:e>
            <m:r>
              <w:rPr>
                <w:rFonts w:ascii="Cambria Math" w:hAnsi="Cambria Math" w:cs="Times New Roman"/>
                <w:sz w:val="28"/>
                <w:szCs w:val="28"/>
                <w:lang w:val="en-IN"/>
              </w:rPr>
              <m:t>42</m:t>
            </m:r>
          </m:e>
          <m:e>
            <m:r>
              <w:rPr>
                <w:rFonts w:ascii="Cambria Math" w:hAnsi="Cambria Math" w:cs="Times New Roman"/>
                <w:sz w:val="28"/>
                <w:szCs w:val="28"/>
                <w:lang w:val="en-IN"/>
              </w:rPr>
              <m:t>17</m:t>
            </m:r>
          </m:e>
          <m:e>
            <m:r>
              <w:rPr>
                <w:rFonts w:ascii="Cambria Math" w:hAnsi="Cambria Math" w:cs="Times New Roman"/>
                <w:sz w:val="28"/>
                <w:szCs w:val="28"/>
                <w:lang w:val="en-IN"/>
              </w:rPr>
              <m:t>8</m:t>
            </m:r>
          </m:e>
          <m:e>
            <m:r>
              <w:rPr>
                <w:rFonts w:ascii="Cambria Math" w:hAnsi="Cambria Math" w:cs="Times New Roman"/>
                <w:sz w:val="28"/>
                <w:szCs w:val="28"/>
                <w:lang w:val="en-IN"/>
              </w:rPr>
              <m:t>93</m:t>
            </m:r>
          </m:e>
          <m:e>
            <m:r>
              <w:rPr>
                <w:rFonts w:ascii="Cambria Math" w:hAnsi="Cambria Math" w:cs="Times New Roman"/>
                <w:sz w:val="28"/>
                <w:szCs w:val="28"/>
                <w:lang w:val="en-IN"/>
              </w:rPr>
              <m:t>26</m:t>
            </m:r>
          </m:e>
          <m:e>
            <m:r>
              <w:rPr>
                <w:rFonts w:ascii="Cambria Math" w:hAnsi="Cambria Math" w:cs="Times New Roman"/>
                <w:sz w:val="28"/>
                <w:szCs w:val="28"/>
                <w:lang w:val="en-IN"/>
              </w:rPr>
              <m:t>55</m:t>
            </m:r>
          </m:e>
          <m:e>
            <m:r>
              <w:rPr>
                <w:rFonts w:ascii="Cambria Math" w:hAnsi="Cambria Math" w:cs="Times New Roman"/>
                <w:sz w:val="28"/>
                <w:szCs w:val="28"/>
                <w:lang w:val="en-IN"/>
              </w:rPr>
              <m:t>11</m:t>
            </m:r>
          </m:e>
          <m:e>
            <m:r>
              <w:rPr>
                <w:rFonts w:ascii="Cambria Math" w:hAnsi="Cambria Math" w:cs="Times New Roman"/>
                <w:sz w:val="28"/>
                <w:szCs w:val="28"/>
                <w:lang w:val="en-IN"/>
              </w:rPr>
              <m:t>68</m:t>
            </m:r>
          </m:e>
          <m:e>
            <m:r>
              <w:rPr>
                <w:rFonts w:ascii="Cambria Math" w:hAnsi="Cambria Math" w:cs="Times New Roman"/>
                <w:sz w:val="28"/>
                <w:szCs w:val="28"/>
                <w:lang w:val="en-IN"/>
              </w:rPr>
              <m:t>34</m:t>
            </m:r>
          </m:e>
          <m:e>
            <m:r>
              <w:rPr>
                <w:rFonts w:ascii="Cambria Math" w:hAnsi="Cambria Math" w:cs="Times New Roman"/>
                <w:sz w:val="28"/>
                <w:szCs w:val="28"/>
                <w:lang w:val="en-IN"/>
              </w:rPr>
              <m:t>5</m:t>
            </m:r>
          </m:e>
          <m:e>
            <m:r>
              <w:rPr>
                <w:rFonts w:ascii="Cambria Math" w:hAnsi="Cambria Math" w:cs="Times New Roman"/>
                <w:sz w:val="28"/>
                <w:szCs w:val="28"/>
                <w:lang w:val="en-IN"/>
              </w:rPr>
              <m:t>79</m:t>
            </m:r>
          </m:e>
          <m:e>
            <m:r>
              <w:rPr>
                <w:rFonts w:ascii="Cambria Math" w:hAnsi="Cambria Math" w:cs="Times New Roman"/>
                <w:sz w:val="28"/>
                <w:szCs w:val="28"/>
                <w:lang w:val="en-IN"/>
              </w:rPr>
              <m:t>21</m:t>
            </m:r>
          </m:e>
        </m:d>
      </m:oMath>
      <w:r w:rsidRPr="00253A1B">
        <w:rPr>
          <w:rFonts w:ascii="Times New Roman" w:hAnsi="Times New Roman" w:cs="Times New Roman"/>
          <w:sz w:val="28"/>
          <w:szCs w:val="28"/>
          <w:lang w:val="en-IN"/>
        </w:rPr>
        <w:br/>
      </w:r>
    </w:p>
    <w:p w14:paraId="0AD4747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Selection Sort produces:</w:t>
      </w:r>
    </w:p>
    <w:p w14:paraId="1384EA60" w14:textId="46DEF3DF"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d>
              <m:dPr>
                <m:begChr m:val="{"/>
                <m:sepChr m:val=","/>
                <m:endChr m:val="}"/>
                <m:ctrlPr>
                  <w:rPr>
                    <w:rFonts w:ascii="Cambria Math" w:hAnsi="Cambria Math" w:cs="Times New Roman"/>
                    <w:sz w:val="28"/>
                    <w:szCs w:val="28"/>
                    <w:lang w:val="en-IN"/>
                  </w:rPr>
                </m:ctrlPr>
              </m:dPr>
              <m:e>
                <m:r>
                  <w:rPr>
                    <w:rFonts w:ascii="Cambria Math" w:hAnsi="Cambria Math" w:cs="Times New Roman"/>
                    <w:sz w:val="28"/>
                    <w:szCs w:val="28"/>
                    <w:lang w:val="en-IN"/>
                  </w:rPr>
                  <m:t>5</m:t>
                </m:r>
              </m:e>
              <m:e>
                <m:r>
                  <w:rPr>
                    <w:rFonts w:ascii="Cambria Math" w:hAnsi="Cambria Math" w:cs="Times New Roman"/>
                    <w:sz w:val="28"/>
                    <w:szCs w:val="28"/>
                    <w:lang w:val="en-IN"/>
                  </w:rPr>
                  <m:t>8</m:t>
                </m:r>
              </m:e>
              <m:e>
                <m:r>
                  <w:rPr>
                    <w:rFonts w:ascii="Cambria Math" w:hAnsi="Cambria Math" w:cs="Times New Roman"/>
                    <w:sz w:val="28"/>
                    <w:szCs w:val="28"/>
                    <w:lang w:val="en-IN"/>
                  </w:rPr>
                  <m:t>11</m:t>
                </m:r>
              </m:e>
              <m:e>
                <m:r>
                  <w:rPr>
                    <w:rFonts w:ascii="Cambria Math" w:hAnsi="Cambria Math" w:cs="Times New Roman"/>
                    <w:sz w:val="28"/>
                    <w:szCs w:val="28"/>
                    <w:lang w:val="en-IN"/>
                  </w:rPr>
                  <m:t>17</m:t>
                </m:r>
              </m:e>
              <m:e>
                <m:r>
                  <w:rPr>
                    <w:rFonts w:ascii="Cambria Math" w:hAnsi="Cambria Math" w:cs="Times New Roman"/>
                    <w:sz w:val="28"/>
                    <w:szCs w:val="28"/>
                    <w:lang w:val="en-IN"/>
                  </w:rPr>
                  <m:t>21</m:t>
                </m:r>
              </m:e>
              <m:e>
                <m:r>
                  <w:rPr>
                    <w:rFonts w:ascii="Cambria Math" w:hAnsi="Cambria Math" w:cs="Times New Roman"/>
                    <w:sz w:val="28"/>
                    <w:szCs w:val="28"/>
                    <w:lang w:val="en-IN"/>
                  </w:rPr>
                  <m:t>26</m:t>
                </m:r>
              </m:e>
              <m:e>
                <m:r>
                  <w:rPr>
                    <w:rFonts w:ascii="Cambria Math" w:hAnsi="Cambria Math" w:cs="Times New Roman"/>
                    <w:sz w:val="28"/>
                    <w:szCs w:val="28"/>
                    <w:lang w:val="en-IN"/>
                  </w:rPr>
                  <m:t>34</m:t>
                </m:r>
              </m:e>
              <m:e>
                <m:r>
                  <w:rPr>
                    <w:rFonts w:ascii="Cambria Math" w:hAnsi="Cambria Math" w:cs="Times New Roman"/>
                    <w:sz w:val="28"/>
                    <w:szCs w:val="28"/>
                    <w:lang w:val="en-IN"/>
                  </w:rPr>
                  <m:t>42</m:t>
                </m:r>
              </m:e>
              <m:e>
                <m:r>
                  <w:rPr>
                    <w:rFonts w:ascii="Cambria Math" w:hAnsi="Cambria Math" w:cs="Times New Roman"/>
                    <w:sz w:val="28"/>
                    <w:szCs w:val="28"/>
                    <w:lang w:val="en-IN"/>
                  </w:rPr>
                  <m:t>55</m:t>
                </m:r>
              </m:e>
              <m:e>
                <m:r>
                  <w:rPr>
                    <w:rFonts w:ascii="Cambria Math" w:hAnsi="Cambria Math" w:cs="Times New Roman"/>
                    <w:sz w:val="28"/>
                    <w:szCs w:val="28"/>
                    <w:lang w:val="en-IN"/>
                  </w:rPr>
                  <m:t>68</m:t>
                </m:r>
              </m:e>
              <m:e>
                <m:r>
                  <w:rPr>
                    <w:rFonts w:ascii="Cambria Math" w:hAnsi="Cambria Math" w:cs="Times New Roman"/>
                    <w:sz w:val="28"/>
                    <w:szCs w:val="28"/>
                    <w:lang w:val="en-IN"/>
                  </w:rPr>
                  <m:t>79</m:t>
                </m:r>
              </m:e>
              <m:e>
                <m:r>
                  <w:rPr>
                    <w:rFonts w:ascii="Cambria Math" w:hAnsi="Cambria Math" w:cs="Times New Roman"/>
                    <w:sz w:val="28"/>
                    <w:szCs w:val="28"/>
                    <w:lang w:val="en-IN"/>
                  </w:rPr>
                  <m:t>93</m:t>
                </m:r>
              </m:e>
            </m:d>
          </m:e>
        </m:borderBox>
      </m:oMath>
      <w:r w:rsidRPr="00253A1B">
        <w:rPr>
          <w:rFonts w:ascii="Times New Roman" w:hAnsi="Times New Roman" w:cs="Times New Roman"/>
          <w:sz w:val="28"/>
          <w:szCs w:val="28"/>
          <w:lang w:val="en-IN"/>
        </w:rPr>
        <w:br/>
      </w:r>
    </w:p>
    <w:p w14:paraId="6D2022F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total number of comparisons is:</w:t>
      </w:r>
    </w:p>
    <w:p w14:paraId="04EB3402" w14:textId="67483C2E"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66</m:t>
            </m:r>
          </m:e>
        </m:borderBox>
      </m:oMath>
      <w:r w:rsidRPr="00253A1B">
        <w:rPr>
          <w:rFonts w:ascii="Times New Roman" w:hAnsi="Times New Roman" w:cs="Times New Roman"/>
          <w:sz w:val="28"/>
          <w:szCs w:val="28"/>
          <w:lang w:val="en-IN"/>
        </w:rPr>
        <w:br/>
      </w:r>
    </w:p>
    <w:p w14:paraId="4E36DA03"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and the number of actual swaps is:</w:t>
      </w:r>
    </w:p>
    <w:p w14:paraId="29568227" w14:textId="1361E869"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9</m:t>
            </m:r>
          </m:e>
        </m:borderBox>
      </m:oMath>
      <w:r w:rsidRPr="00253A1B">
        <w:rPr>
          <w:rFonts w:ascii="Times New Roman" w:hAnsi="Times New Roman" w:cs="Times New Roman"/>
          <w:sz w:val="28"/>
          <w:szCs w:val="28"/>
          <w:lang w:val="en-IN"/>
        </w:rPr>
        <w:br/>
      </w:r>
    </w:p>
    <w:p w14:paraId="76CBDC9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lastRenderedPageBreak/>
        <w:t xml:space="preserve">Sequential Search was used to find the key value </w:t>
      </w:r>
      <w:r w:rsidRPr="00253A1B">
        <w:rPr>
          <w:rFonts w:ascii="Times New Roman" w:hAnsi="Times New Roman" w:cs="Times New Roman"/>
          <w:b/>
          <w:bCs/>
          <w:sz w:val="28"/>
          <w:szCs w:val="28"/>
          <w:lang w:val="en-IN"/>
        </w:rPr>
        <w:t>68</w:t>
      </w:r>
      <w:r w:rsidRPr="00253A1B">
        <w:rPr>
          <w:rFonts w:ascii="Times New Roman" w:hAnsi="Times New Roman" w:cs="Times New Roman"/>
          <w:sz w:val="28"/>
          <w:szCs w:val="28"/>
          <w:lang w:val="en-IN"/>
        </w:rPr>
        <w:t xml:space="preserve">. The key was found at the </w:t>
      </w:r>
      <w:r w:rsidRPr="00253A1B">
        <w:rPr>
          <w:rFonts w:ascii="Times New Roman" w:hAnsi="Times New Roman" w:cs="Times New Roman"/>
          <w:b/>
          <w:bCs/>
          <w:sz w:val="28"/>
          <w:szCs w:val="28"/>
          <w:lang w:val="en-IN"/>
        </w:rPr>
        <w:t>8th position</w:t>
      </w:r>
      <w:r w:rsidRPr="00253A1B">
        <w:rPr>
          <w:rFonts w:ascii="Times New Roman" w:hAnsi="Times New Roman" w:cs="Times New Roman"/>
          <w:sz w:val="28"/>
          <w:szCs w:val="28"/>
          <w:lang w:val="en-IN"/>
        </w:rPr>
        <w:t>, requiring:</w:t>
      </w:r>
    </w:p>
    <w:p w14:paraId="05D9B50B" w14:textId="454DDE1B"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8</m:t>
            </m:r>
            <m:r>
              <m:rPr>
                <m:nor/>
              </m:rPr>
              <w:rPr>
                <w:rFonts w:ascii="Times New Roman" w:hAnsi="Times New Roman" w:cs="Times New Roman"/>
                <w:sz w:val="28"/>
                <w:szCs w:val="28"/>
                <w:lang w:val="en-IN"/>
              </w:rPr>
              <m:t> comparisons</m:t>
            </m:r>
          </m:e>
        </m:borderBox>
      </m:oMath>
      <w:r w:rsidRPr="00253A1B">
        <w:rPr>
          <w:rFonts w:ascii="Times New Roman" w:hAnsi="Times New Roman" w:cs="Times New Roman"/>
          <w:sz w:val="28"/>
          <w:szCs w:val="28"/>
          <w:lang w:val="en-IN"/>
        </w:rPr>
        <w:br/>
      </w:r>
    </w:p>
    <w:p w14:paraId="0C031EF9"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 theoretical analysis shows that Selection Sort has a time complexity of:</w:t>
      </w:r>
    </w:p>
    <w:p w14:paraId="6EC7DDDE" w14:textId="49EAE0F4"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sSup>
                  <m:sSupPr>
                    <m:ctrlPr>
                      <w:rPr>
                        <w:rFonts w:ascii="Cambria Math" w:hAnsi="Cambria Math" w:cs="Times New Roman"/>
                        <w:sz w:val="28"/>
                        <w:szCs w:val="28"/>
                        <w:lang w:val="en-IN"/>
                      </w:rPr>
                    </m:ctrlPr>
                  </m:sSupPr>
                  <m:e>
                    <m:r>
                      <w:rPr>
                        <w:rFonts w:ascii="Cambria Math" w:hAnsi="Cambria Math" w:cs="Times New Roman"/>
                        <w:sz w:val="28"/>
                        <w:szCs w:val="28"/>
                        <w:lang w:val="en-IN"/>
                      </w:rPr>
                      <m:t>n</m:t>
                    </m:r>
                  </m:e>
                  <m:sup>
                    <m:r>
                      <w:rPr>
                        <w:rFonts w:ascii="Cambria Math" w:hAnsi="Cambria Math" w:cs="Times New Roman"/>
                        <w:sz w:val="28"/>
                        <w:szCs w:val="28"/>
                        <w:lang w:val="en-IN"/>
                      </w:rPr>
                      <m:t>2</m:t>
                    </m:r>
                  </m:sup>
                </m:sSup>
              </m:e>
            </m:d>
          </m:e>
        </m:borderBox>
      </m:oMath>
      <w:r w:rsidRPr="00253A1B">
        <w:rPr>
          <w:rFonts w:ascii="Times New Roman" w:hAnsi="Times New Roman" w:cs="Times New Roman"/>
          <w:sz w:val="28"/>
          <w:szCs w:val="28"/>
          <w:lang w:val="en-IN"/>
        </w:rPr>
        <w:br/>
      </w:r>
    </w:p>
    <w:p w14:paraId="04977C52"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while Sequential Search has a worst-case complexity of:</w:t>
      </w:r>
    </w:p>
    <w:p w14:paraId="42891434" w14:textId="0C243233"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r>
                  <w:rPr>
                    <w:rFonts w:ascii="Cambria Math" w:hAnsi="Cambria Math" w:cs="Times New Roman"/>
                    <w:sz w:val="28"/>
                    <w:szCs w:val="28"/>
                    <w:lang w:val="en-IN"/>
                  </w:rPr>
                  <m:t>n</m:t>
                </m:r>
              </m:e>
            </m:d>
          </m:e>
        </m:borderBox>
      </m:oMath>
      <w:r w:rsidRPr="00253A1B">
        <w:rPr>
          <w:rFonts w:ascii="Times New Roman" w:hAnsi="Times New Roman" w:cs="Times New Roman"/>
          <w:sz w:val="28"/>
          <w:szCs w:val="28"/>
          <w:lang w:val="en-IN"/>
        </w:rPr>
        <w:br/>
      </w:r>
    </w:p>
    <w:p w14:paraId="1FD8F47F"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These algorithms are attractive because of their simplicity and ease of implementation. However, their brute-force nature causes computational cost to increase significantly as the input size grows.</w:t>
      </w:r>
    </w:p>
    <w:p w14:paraId="61286B4D"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Merge Sort provides an efficient Divide-and-Conquer alternative with:</w:t>
      </w:r>
    </w:p>
    <w:p w14:paraId="66A94788" w14:textId="08C445F8"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m:rPr>
                <m:sty m:val="p"/>
              </m:rPr>
              <w:rPr>
                <w:rFonts w:ascii="Cambria Math" w:hAnsi="Cambria Math" w:cs="Times New Roman"/>
                <w:sz w:val="28"/>
                <w:szCs w:val="28"/>
                <w:lang w:val="en-IN"/>
              </w:rPr>
              <m:t>Θ</m:t>
            </m:r>
            <m:d>
              <m:dPr>
                <m:ctrlPr>
                  <w:rPr>
                    <w:rFonts w:ascii="Cambria Math" w:hAnsi="Cambria Math" w:cs="Times New Roman"/>
                    <w:sz w:val="28"/>
                    <w:szCs w:val="28"/>
                    <w:lang w:val="en-IN"/>
                  </w:rPr>
                </m:ctrlPr>
              </m:dPr>
              <m:e>
                <m:r>
                  <w:rPr>
                    <w:rFonts w:ascii="Cambria Math" w:hAnsi="Cambria Math" w:cs="Times New Roman"/>
                    <w:sz w:val="28"/>
                    <w:szCs w:val="28"/>
                    <w:lang w:val="en-IN"/>
                  </w:rPr>
                  <m:t>n</m:t>
                </m:r>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e>
        </m:borderBox>
      </m:oMath>
      <w:r w:rsidRPr="00253A1B">
        <w:rPr>
          <w:rFonts w:ascii="Times New Roman" w:hAnsi="Times New Roman" w:cs="Times New Roman"/>
          <w:sz w:val="28"/>
          <w:szCs w:val="28"/>
          <w:lang w:val="en-IN"/>
        </w:rPr>
        <w:br/>
      </w:r>
    </w:p>
    <w:p w14:paraId="072A0F17"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complexity. Hybrid sorting techniques can further improve practical performance by combining multiple sorting strategies. Binary Search provides an efficient searching alternative with:</w:t>
      </w:r>
    </w:p>
    <w:p w14:paraId="7391A14C" w14:textId="079062FF" w:rsidR="00C22976" w:rsidRPr="00253A1B" w:rsidRDefault="00C22976" w:rsidP="00253A1B">
      <w:pPr>
        <w:pStyle w:val="ListBullet"/>
        <w:rPr>
          <w:rFonts w:ascii="Times New Roman" w:hAnsi="Times New Roman" w:cs="Times New Roman"/>
          <w:sz w:val="28"/>
          <w:szCs w:val="28"/>
          <w:lang w:val="en-IN"/>
        </w:rPr>
      </w:pPr>
      <m:oMath>
        <m:borderBox>
          <m:borderBoxPr>
            <m:ctrlPr>
              <w:rPr>
                <w:rFonts w:ascii="Cambria Math" w:hAnsi="Cambria Math" w:cs="Times New Roman"/>
                <w:sz w:val="28"/>
                <w:szCs w:val="28"/>
                <w:lang w:val="en-IN"/>
              </w:rPr>
            </m:ctrlPr>
          </m:borderBoxPr>
          <m:e>
            <m:r>
              <w:rPr>
                <w:rFonts w:ascii="Cambria Math" w:hAnsi="Cambria Math" w:cs="Times New Roman"/>
                <w:sz w:val="28"/>
                <w:szCs w:val="28"/>
                <w:lang w:val="en-IN"/>
              </w:rPr>
              <m:t>O</m:t>
            </m:r>
            <m:d>
              <m:dPr>
                <m:ctrlPr>
                  <w:rPr>
                    <w:rFonts w:ascii="Cambria Math" w:hAnsi="Cambria Math" w:cs="Times New Roman"/>
                    <w:sz w:val="28"/>
                    <w:szCs w:val="28"/>
                    <w:lang w:val="en-IN"/>
                  </w:rPr>
                </m:ctrlPr>
              </m:dPr>
              <m:e>
                <m:func>
                  <m:funcPr>
                    <m:ctrlPr>
                      <w:rPr>
                        <w:rFonts w:ascii="Cambria Math" w:hAnsi="Cambria Math" w:cs="Times New Roman"/>
                        <w:sz w:val="28"/>
                        <w:szCs w:val="28"/>
                        <w:lang w:val="en-IN"/>
                      </w:rPr>
                    </m:ctrlPr>
                  </m:funcPr>
                  <m:fName>
                    <m:r>
                      <m:rPr>
                        <m:sty m:val="p"/>
                      </m:rPr>
                      <w:rPr>
                        <w:rFonts w:ascii="Cambria Math" w:hAnsi="Cambria Math" w:cs="Times New Roman"/>
                        <w:sz w:val="28"/>
                        <w:szCs w:val="28"/>
                        <w:lang w:val="en-IN"/>
                      </w:rPr>
                      <m:t>log</m:t>
                    </m:r>
                  </m:fName>
                  <m:e>
                    <m:r>
                      <w:rPr>
                        <w:rFonts w:ascii="Cambria Math" w:hAnsi="Cambria Math" w:cs="Times New Roman"/>
                        <w:sz w:val="28"/>
                        <w:szCs w:val="28"/>
                        <w:lang w:val="en-IN"/>
                      </w:rPr>
                      <m:t>n</m:t>
                    </m:r>
                  </m:e>
                </m:func>
              </m:e>
            </m:d>
          </m:e>
        </m:borderBox>
      </m:oMath>
      <w:r w:rsidRPr="00253A1B">
        <w:rPr>
          <w:rFonts w:ascii="Times New Roman" w:hAnsi="Times New Roman" w:cs="Times New Roman"/>
          <w:sz w:val="28"/>
          <w:szCs w:val="28"/>
          <w:lang w:val="en-IN"/>
        </w:rPr>
        <w:br/>
      </w:r>
    </w:p>
    <w:p w14:paraId="34E5C670"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complexity when the data is sorted.</w:t>
      </w:r>
    </w:p>
    <w:p w14:paraId="6DFA8AD4" w14:textId="77777777" w:rsidR="00C22976" w:rsidRPr="00253A1B" w:rsidRDefault="00C22976" w:rsidP="00253A1B">
      <w:pPr>
        <w:pStyle w:val="ListBullet"/>
        <w:rPr>
          <w:rFonts w:ascii="Times New Roman" w:hAnsi="Times New Roman" w:cs="Times New Roman"/>
          <w:sz w:val="28"/>
          <w:szCs w:val="28"/>
          <w:lang w:val="en-IN"/>
        </w:rPr>
      </w:pPr>
      <w:r w:rsidRPr="00253A1B">
        <w:rPr>
          <w:rFonts w:ascii="Times New Roman" w:hAnsi="Times New Roman" w:cs="Times New Roman"/>
          <w:sz w:val="28"/>
          <w:szCs w:val="28"/>
          <w:lang w:val="en-IN"/>
        </w:rPr>
        <w:t xml:space="preserve">Therefore, the experimental study is expected to demonstrate that brute-force algorithms are appropriate for simple problems and small datasets, while Divide-and-Conquer and Hybrid approaches provide important practical benefits for large datasets. This directly supports the assignment's objective of relating measured performance to the expected theoretical complexities. </w:t>
      </w:r>
    </w:p>
    <w:p w14:paraId="0CE77690" w14:textId="7639D8C8" w:rsidR="00993234" w:rsidRPr="00253A1B" w:rsidRDefault="00993234" w:rsidP="00253A1B">
      <w:pPr>
        <w:pStyle w:val="ListBullet"/>
        <w:numPr>
          <w:ilvl w:val="0"/>
          <w:numId w:val="0"/>
        </w:numPr>
        <w:ind w:left="360"/>
        <w:rPr>
          <w:rFonts w:ascii="Times New Roman" w:hAnsi="Times New Roman" w:cs="Times New Roman"/>
          <w:sz w:val="28"/>
          <w:szCs w:val="28"/>
        </w:rPr>
      </w:pPr>
    </w:p>
    <w:sectPr w:rsidR="00993234" w:rsidRPr="00253A1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E8BA" w14:textId="77777777" w:rsidR="00A56495" w:rsidRDefault="00A56495">
      <w:pPr>
        <w:spacing w:after="0" w:line="240" w:lineRule="auto"/>
      </w:pPr>
      <w:r>
        <w:separator/>
      </w:r>
    </w:p>
  </w:endnote>
  <w:endnote w:type="continuationSeparator" w:id="0">
    <w:p w14:paraId="7E6FE681" w14:textId="77777777" w:rsidR="00A56495" w:rsidRDefault="00A5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71D9" w14:textId="77777777" w:rsidR="00993234" w:rsidRDefault="00000000">
    <w:pPr>
      <w:pStyle w:val="Footer"/>
      <w:jc w:val="center"/>
    </w:pPr>
    <w:r>
      <w:rPr>
        <w:sz w:val="16"/>
      </w:rPr>
      <w:t>Brute Force Assignment – Selection Sort and Sequential 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5C4F" w14:textId="77777777" w:rsidR="00A56495" w:rsidRDefault="00A56495">
      <w:pPr>
        <w:spacing w:after="0" w:line="240" w:lineRule="auto"/>
      </w:pPr>
      <w:r>
        <w:separator/>
      </w:r>
    </w:p>
  </w:footnote>
  <w:footnote w:type="continuationSeparator" w:id="0">
    <w:p w14:paraId="6042402A" w14:textId="77777777" w:rsidR="00A56495" w:rsidRDefault="00A56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6923D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9D09AD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74F85"/>
    <w:multiLevelType w:val="multilevel"/>
    <w:tmpl w:val="DFD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41491"/>
    <w:multiLevelType w:val="multilevel"/>
    <w:tmpl w:val="4880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E2287"/>
    <w:multiLevelType w:val="multilevel"/>
    <w:tmpl w:val="919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D242D"/>
    <w:multiLevelType w:val="multilevel"/>
    <w:tmpl w:val="FAC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F46B1"/>
    <w:multiLevelType w:val="multilevel"/>
    <w:tmpl w:val="65D6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E3D96"/>
    <w:multiLevelType w:val="multilevel"/>
    <w:tmpl w:val="E1A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A3179"/>
    <w:multiLevelType w:val="multilevel"/>
    <w:tmpl w:val="41D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F4B05"/>
    <w:multiLevelType w:val="multilevel"/>
    <w:tmpl w:val="7E7C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3D273E"/>
    <w:multiLevelType w:val="multilevel"/>
    <w:tmpl w:val="6A7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E0DED"/>
    <w:multiLevelType w:val="multilevel"/>
    <w:tmpl w:val="C3D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80635">
    <w:abstractNumId w:val="8"/>
  </w:num>
  <w:num w:numId="2" w16cid:durableId="879324142">
    <w:abstractNumId w:val="6"/>
  </w:num>
  <w:num w:numId="3" w16cid:durableId="1289777278">
    <w:abstractNumId w:val="5"/>
  </w:num>
  <w:num w:numId="4" w16cid:durableId="1383672986">
    <w:abstractNumId w:val="4"/>
  </w:num>
  <w:num w:numId="5" w16cid:durableId="191068611">
    <w:abstractNumId w:val="7"/>
  </w:num>
  <w:num w:numId="6" w16cid:durableId="1216888428">
    <w:abstractNumId w:val="3"/>
  </w:num>
  <w:num w:numId="7" w16cid:durableId="5600769">
    <w:abstractNumId w:val="2"/>
  </w:num>
  <w:num w:numId="8" w16cid:durableId="2093508359">
    <w:abstractNumId w:val="1"/>
  </w:num>
  <w:num w:numId="9" w16cid:durableId="452750589">
    <w:abstractNumId w:val="0"/>
  </w:num>
  <w:num w:numId="10" w16cid:durableId="77947131">
    <w:abstractNumId w:val="7"/>
  </w:num>
  <w:num w:numId="11" w16cid:durableId="1910462799">
    <w:abstractNumId w:val="15"/>
  </w:num>
  <w:num w:numId="12" w16cid:durableId="2038893528">
    <w:abstractNumId w:val="10"/>
  </w:num>
  <w:num w:numId="13" w16cid:durableId="684286404">
    <w:abstractNumId w:val="18"/>
  </w:num>
  <w:num w:numId="14" w16cid:durableId="1423725842">
    <w:abstractNumId w:val="13"/>
  </w:num>
  <w:num w:numId="15" w16cid:durableId="901987420">
    <w:abstractNumId w:val="9"/>
  </w:num>
  <w:num w:numId="16" w16cid:durableId="1215779682">
    <w:abstractNumId w:val="17"/>
  </w:num>
  <w:num w:numId="17" w16cid:durableId="964194224">
    <w:abstractNumId w:val="11"/>
  </w:num>
  <w:num w:numId="18" w16cid:durableId="1582442341">
    <w:abstractNumId w:val="14"/>
  </w:num>
  <w:num w:numId="19" w16cid:durableId="1646621160">
    <w:abstractNumId w:val="12"/>
  </w:num>
  <w:num w:numId="20" w16cid:durableId="1980382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8B"/>
    <w:rsid w:val="0006063C"/>
    <w:rsid w:val="0015074B"/>
    <w:rsid w:val="00253A1B"/>
    <w:rsid w:val="0029639D"/>
    <w:rsid w:val="00316303"/>
    <w:rsid w:val="00326F90"/>
    <w:rsid w:val="00442E82"/>
    <w:rsid w:val="0049328B"/>
    <w:rsid w:val="00844B53"/>
    <w:rsid w:val="00993234"/>
    <w:rsid w:val="00A56495"/>
    <w:rsid w:val="00AA1D8D"/>
    <w:rsid w:val="00B47730"/>
    <w:rsid w:val="00BB08BD"/>
    <w:rsid w:val="00C229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FEC16"/>
  <w14:defaultImageDpi w14:val="300"/>
  <w15:docId w15:val="{4C523BE9-CB12-41DA-B9D2-188D4EEC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28B"/>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229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pdq2pgselectionanchor">
    <w:name w:val="pdq2pg_selectionanchor"/>
    <w:basedOn w:val="DefaultParagraphFont"/>
    <w:rsid w:val="00C22976"/>
  </w:style>
  <w:style w:type="paragraph" w:styleId="NormalWeb">
    <w:name w:val="Normal (Web)"/>
    <w:basedOn w:val="Normal"/>
    <w:uiPriority w:val="99"/>
    <w:semiHidden/>
    <w:unhideWhenUsed/>
    <w:rsid w:val="00C229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
    <w:name w:val="katex"/>
    <w:basedOn w:val="DefaultParagraphFont"/>
    <w:rsid w:val="00C22976"/>
  </w:style>
  <w:style w:type="character" w:customStyle="1" w:styleId="contents">
    <w:name w:val="contents"/>
    <w:basedOn w:val="DefaultParagraphFont"/>
    <w:rsid w:val="00C22976"/>
  </w:style>
  <w:style w:type="paragraph" w:styleId="HTMLPreformatted">
    <w:name w:val="HTML Preformatted"/>
    <w:basedOn w:val="Normal"/>
    <w:link w:val="HTMLPreformattedChar"/>
    <w:uiPriority w:val="99"/>
    <w:semiHidden/>
    <w:unhideWhenUsed/>
    <w:rsid w:val="00C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2297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229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3210</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T</cp:lastModifiedBy>
  <cp:revision>2</cp:revision>
  <dcterms:created xsi:type="dcterms:W3CDTF">2026-09-04T08:56:00Z</dcterms:created>
  <dcterms:modified xsi:type="dcterms:W3CDTF">2026-09-04T08:56:00Z</dcterms:modified>
  <cp:category/>
</cp:coreProperties>
</file>